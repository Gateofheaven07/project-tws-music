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jc w:val="center"/>
      </w:pPr>
      <w:r>
        <w:rPr>
          <w:rFonts w:ascii="Times New Roman" w:hAnsi="Times New Roman"/>
          <w:b/>
          <w:i w:val="0"/>
          <w:sz w:val="28"/>
        </w:rPr>
        <w:t>MAKALAH PROYEK PERANGKAT LUNAK</w:t>
      </w:r>
    </w:p>
    <w:p>
      <w:pPr>
        <w:spacing w:after="480" w:before="0"/>
        <w:jc w:val="center"/>
      </w:pPr>
      <w:r>
        <w:rPr>
          <w:rFonts w:ascii="Times New Roman" w:hAnsi="Times New Roman"/>
          <w:b/>
          <w:i w:val="0"/>
          <w:sz w:val="28"/>
        </w:rPr>
        <w:t>IMPLEMENTASI METODE RAPID APPLICATION DEVELOPMENT (RAD) DALAM PERANCANGAN APLIKASI STREAMING MUSIK "SOUNDWAVE" BERBASIS WEBSITE</w:t>
      </w:r>
    </w:p>
    <w:p>
      <w:pPr>
        <w:spacing w:after="480" w:before="0"/>
        <w:jc w:val="center"/>
      </w:pPr>
      <w:r>
        <w:rPr>
          <w:rFonts w:ascii="Times New Roman" w:hAnsi="Times New Roman"/>
          <w:b w:val="0"/>
          <w:i/>
          <w:color w:val="969696"/>
          <w:sz w:val="22"/>
        </w:rPr>
        <w:t>[ LOGO UNIVERSITAS BINA SARANA INFORMATIKA ]</w:t>
      </w:r>
    </w:p>
    <w:p>
      <w:pPr>
        <w:spacing w:after="360" w:before="0"/>
        <w:jc w:val="center"/>
      </w:pPr>
      <w:r>
        <w:rPr>
          <w:rFonts w:ascii="Times New Roman" w:hAnsi="Times New Roman"/>
          <w:b w:val="0"/>
          <w:i w:val="0"/>
          <w:sz w:val="24"/>
        </w:rPr>
        <w:t>Diajukan sebagai salah satu syarat untuk memperoleh nilai matakuliah Proyek Perangkat Lunak</w:t>
      </w:r>
    </w:p>
    <w:p>
      <w:pPr>
        <w:spacing w:after="120" w:before="0"/>
        <w:jc w:val="center"/>
      </w:pPr>
      <w:r>
        <w:rPr>
          <w:rFonts w:ascii="Times New Roman" w:hAnsi="Times New Roman"/>
          <w:b/>
          <w:i w:val="0"/>
          <w:sz w:val="24"/>
        </w:rPr>
        <w:t>Oleh:</w:t>
      </w:r>
    </w:p>
    <w:p>
      <w:pPr>
        <w:spacing w:after="40" w:before="0"/>
        <w:jc w:val="center"/>
      </w:pPr>
      <w:r>
        <w:rPr>
          <w:rFonts w:ascii="Times New Roman" w:hAnsi="Times New Roman"/>
          <w:b w:val="0"/>
          <w:i w:val="0"/>
          <w:sz w:val="24"/>
        </w:rPr>
        <w:t>Ahmad Maulana Wahyudi</w:t>
        <w:tab/>
        <w:tab/>
        <w:t>(15230210)</w:t>
      </w:r>
    </w:p>
    <w:p>
      <w:pPr>
        <w:spacing w:after="40" w:before="0"/>
        <w:jc w:val="center"/>
      </w:pPr>
      <w:r>
        <w:rPr>
          <w:rFonts w:ascii="Times New Roman" w:hAnsi="Times New Roman"/>
          <w:b w:val="0"/>
          <w:i w:val="0"/>
          <w:sz w:val="24"/>
        </w:rPr>
        <w:t>Taufik Ramlan Alviansyah</w:t>
        <w:tab/>
        <w:tab/>
        <w:t>(15230090)</w:t>
      </w:r>
    </w:p>
    <w:p>
      <w:pPr>
        <w:spacing w:after="40" w:before="0"/>
        <w:jc w:val="center"/>
      </w:pPr>
      <w:r>
        <w:rPr>
          <w:rFonts w:ascii="Times New Roman" w:hAnsi="Times New Roman"/>
          <w:b w:val="0"/>
          <w:i w:val="0"/>
          <w:sz w:val="24"/>
        </w:rPr>
        <w:t>Fanza Maulana Habibi</w:t>
        <w:tab/>
        <w:tab/>
        <w:t>(15230106)</w:t>
      </w:r>
    </w:p>
    <w:p>
      <w:pPr>
        <w:spacing w:after="40" w:before="0"/>
        <w:jc w:val="center"/>
      </w:pPr>
      <w:r>
        <w:rPr>
          <w:rFonts w:ascii="Times New Roman" w:hAnsi="Times New Roman"/>
          <w:b w:val="0"/>
          <w:i w:val="0"/>
          <w:sz w:val="24"/>
        </w:rPr>
        <w:t>Muhammad Rossi Satria Fitrah</w:t>
        <w:tab/>
        <w:tab/>
        <w:t>(15230208)</w:t>
      </w:r>
    </w:p>
    <w:p>
      <w:pPr>
        <w:spacing w:after="40" w:before="0"/>
        <w:jc w:val="center"/>
      </w:pPr>
      <w:r>
        <w:rPr>
          <w:rFonts w:ascii="Times New Roman" w:hAnsi="Times New Roman"/>
          <w:b w:val="0"/>
          <w:i w:val="0"/>
          <w:sz w:val="24"/>
        </w:rPr>
        <w:t>Arga Budi Mulya</w:t>
        <w:tab/>
        <w:tab/>
        <w:t>(15230097)</w:t>
      </w:r>
    </w:p>
    <w:p>
      <w:pPr>
        <w:spacing w:after="360"/>
      </w:pPr>
    </w:p>
    <w:p>
      <w:pPr>
        <w:spacing w:after="40" w:before="0"/>
        <w:jc w:val="center"/>
      </w:pPr>
      <w:r>
        <w:rPr>
          <w:rFonts w:ascii="Times New Roman" w:hAnsi="Times New Roman"/>
          <w:b/>
          <w:i w:val="0"/>
          <w:sz w:val="26"/>
        </w:rPr>
        <w:t>PROGRAM STUDI INFORMATIKA</w:t>
      </w:r>
    </w:p>
    <w:p>
      <w:pPr>
        <w:spacing w:after="40" w:before="0"/>
        <w:jc w:val="center"/>
      </w:pPr>
      <w:r>
        <w:rPr>
          <w:rFonts w:ascii="Times New Roman" w:hAnsi="Times New Roman"/>
          <w:b/>
          <w:i w:val="0"/>
          <w:sz w:val="26"/>
        </w:rPr>
        <w:t>FAKULTAS TEKNIK DAN INFORMATIKA</w:t>
      </w:r>
    </w:p>
    <w:p>
      <w:pPr>
        <w:spacing w:after="40" w:before="0"/>
        <w:jc w:val="center"/>
      </w:pPr>
      <w:r>
        <w:rPr>
          <w:rFonts w:ascii="Times New Roman" w:hAnsi="Times New Roman"/>
          <w:b/>
          <w:i w:val="0"/>
          <w:sz w:val="26"/>
        </w:rPr>
        <w:t>UNIVERSITAS BINA SARANA INFORMATIKA</w:t>
      </w:r>
    </w:p>
    <w:p>
      <w:pPr>
        <w:spacing w:after="0" w:before="0"/>
        <w:jc w:val="center"/>
      </w:pPr>
      <w:r>
        <w:rPr>
          <w:rFonts w:ascii="Times New Roman" w:hAnsi="Times New Roman"/>
          <w:b/>
          <w:i w:val="0"/>
          <w:sz w:val="28"/>
        </w:rPr>
        <w:t>2026</w:t>
      </w:r>
    </w:p>
    <w:p>
      <w:r>
        <w:br w:type="page"/>
      </w:r>
    </w:p>
    <w:p>
      <w:pPr>
        <w:spacing w:before="0" w:after="240"/>
        <w:jc w:val="center"/>
      </w:pPr>
      <w:r>
        <w:rPr>
          <w:rFonts w:ascii="Times New Roman" w:hAnsi="Times New Roman"/>
          <w:b/>
          <w:sz w:val="28"/>
        </w:rPr>
        <w:t>KATA PENGANTAR</w:t>
      </w:r>
    </w:p>
    <w:p>
      <w:pPr>
        <w:spacing w:after="120" w:before="0"/>
        <w:jc w:val="both"/>
      </w:pPr>
      <w:r>
        <w:rPr>
          <w:rFonts w:ascii="Times New Roman" w:hAnsi="Times New Roman"/>
          <w:b w:val="0"/>
          <w:i w:val="0"/>
          <w:sz w:val="24"/>
        </w:rPr>
        <w:t>Puji syukur penulis panjatkan ke hadirat Allah SWT karena berkat rahmat dan hidayah-Nya, penulis dapat menyelesaikan penyusunan makalah penelitian yang berjudul "Implementasi Metode Rapid Application Development (RAD) dalam Perancangan Aplikasi Streaming Musik SoundWave Berbasis Website" dengan baik.</w:t>
      </w:r>
    </w:p>
    <w:p>
      <w:pPr>
        <w:spacing w:after="120" w:before="0"/>
        <w:jc w:val="both"/>
      </w:pPr>
      <w:r>
        <w:rPr>
          <w:rFonts w:ascii="Times New Roman" w:hAnsi="Times New Roman"/>
          <w:b w:val="0"/>
          <w:i w:val="0"/>
          <w:sz w:val="24"/>
        </w:rPr>
        <w:t>Makalah ini disusun sebagai salah satu upaya penulis dalam mengembangkan pengetahuan di bidang ilmu komputer, khususnya dalam perancangan dan pengembangan aplikasi web modern. SoundWave merupakan sebuah platform streaming musik yang memungkinkan pengguna untuk mencari lagu, memutar musik, membuat playlist, menandai lagu favorit, serta memberikan ulasan terhadap aplikasi. Dengan adanya penelitian ini, diharapkan dapat memberikan kemudahan bagi masyarakat dalam menikmati musik secara digital, gratis, dan legal melalui integrasi dengan layanan pihak ketiga.</w:t>
      </w:r>
    </w:p>
    <w:p>
      <w:pPr>
        <w:spacing w:after="120" w:before="0"/>
        <w:jc w:val="both"/>
      </w:pPr>
      <w:r>
        <w:rPr>
          <w:rFonts w:ascii="Times New Roman" w:hAnsi="Times New Roman"/>
          <w:b w:val="0"/>
          <w:i w:val="0"/>
          <w:sz w:val="24"/>
        </w:rPr>
        <w:t>Penulis menyadari bahwa penyusunan makalah ini tidak akan terwujud tanpa adanya bantuan, dukungan, dan doa dari berbagai pihak. Oleh karena itu, pada kesempatan ini penulis ingin menyampaikan terima kasih yang sebesar-besarnya kepada:</w:t>
      </w:r>
    </w:p>
    <w:p>
      <w:pPr>
        <w:pStyle w:val="ListNumber"/>
        <w:spacing w:after="60"/>
        <w:jc w:val="both"/>
      </w:pPr>
      <w:r>
        <w:rPr>
          <w:rFonts w:ascii="Times New Roman" w:hAnsi="Times New Roman"/>
          <w:sz w:val="24"/>
        </w:rPr>
        <w:t>Rektor Universitas Bina Sarana Informatika,</w:t>
      </w:r>
    </w:p>
    <w:p>
      <w:pPr>
        <w:pStyle w:val="ListNumber"/>
        <w:spacing w:after="60"/>
        <w:jc w:val="both"/>
      </w:pPr>
      <w:r>
        <w:rPr>
          <w:rFonts w:ascii="Times New Roman" w:hAnsi="Times New Roman"/>
          <w:sz w:val="24"/>
        </w:rPr>
        <w:t>Dekan Fakultas Teknik dan Informatika,</w:t>
      </w:r>
    </w:p>
    <w:p>
      <w:pPr>
        <w:pStyle w:val="ListNumber"/>
        <w:spacing w:after="60"/>
        <w:jc w:val="both"/>
      </w:pPr>
      <w:r>
        <w:rPr>
          <w:rFonts w:ascii="Times New Roman" w:hAnsi="Times New Roman"/>
          <w:sz w:val="24"/>
        </w:rPr>
        <w:t>Ketua Program Studi Informatika Universitas Bina Sarana Informatika,</w:t>
      </w:r>
    </w:p>
    <w:p>
      <w:pPr>
        <w:pStyle w:val="ListNumber"/>
        <w:spacing w:after="60"/>
        <w:jc w:val="both"/>
      </w:pPr>
      <w:r>
        <w:rPr>
          <w:rFonts w:ascii="Times New Roman" w:hAnsi="Times New Roman"/>
          <w:sz w:val="24"/>
        </w:rPr>
        <w:t>Ibu Recha Abriana Anggraini, S.Kom, M.Kom, selaku dosen pengampu pada mata kuliah Proyek Perangkat Lunak yang telah memberikan bimbingan, ilmu, dan arahan selama penyusunan makalah ini,</w:t>
      </w:r>
    </w:p>
    <w:p>
      <w:pPr>
        <w:pStyle w:val="ListNumber"/>
        <w:spacing w:after="60"/>
        <w:jc w:val="both"/>
      </w:pPr>
      <w:r>
        <w:rPr>
          <w:rFonts w:ascii="Times New Roman" w:hAnsi="Times New Roman"/>
          <w:sz w:val="24"/>
        </w:rPr>
        <w:t>Orang tua kami, yang telah memberikan dukungan moril dan materil selama proses penyelesaian makalah ini,</w:t>
      </w:r>
    </w:p>
    <w:p>
      <w:pPr>
        <w:pStyle w:val="ListNumber"/>
        <w:spacing w:after="60"/>
        <w:jc w:val="both"/>
      </w:pPr>
      <w:r>
        <w:rPr>
          <w:rFonts w:ascii="Times New Roman" w:hAnsi="Times New Roman"/>
          <w:sz w:val="24"/>
        </w:rPr>
        <w:t>Semua pihak yang telah membantu baik secara langsung maupun tidak langsung dalam penyelesaian makalah ini.</w:t>
      </w:r>
    </w:p>
    <w:p>
      <w:pPr>
        <w:spacing w:after="120" w:before="120"/>
        <w:jc w:val="both"/>
      </w:pPr>
      <w:r>
        <w:rPr>
          <w:rFonts w:ascii="Times New Roman" w:hAnsi="Times New Roman"/>
          <w:b w:val="0"/>
          <w:i w:val="0"/>
          <w:sz w:val="24"/>
        </w:rPr>
        <w:t>Penulis menyadari bahwa makalah ini masih jauh dari kata sempurna. Oleh karena itu, kritik dan saran yang membangun sangat penulis harapkan demi perbaikan di masa mendatang. Semoga makalah ini dapat bermanfaat bagi para pembaca.</w:t>
      </w:r>
    </w:p>
    <w:p>
      <w:pPr>
        <w:spacing w:after="240"/>
      </w:pPr>
    </w:p>
    <w:p>
      <w:pPr>
        <w:spacing w:after="0" w:before="0"/>
        <w:jc w:val="right"/>
      </w:pPr>
      <w:r>
        <w:rPr>
          <w:rFonts w:ascii="Times New Roman" w:hAnsi="Times New Roman"/>
          <w:b w:val="0"/>
          <w:i w:val="0"/>
          <w:sz w:val="24"/>
        </w:rPr>
        <w:t>Depok, Juni 2026</w:t>
      </w:r>
    </w:p>
    <w:p>
      <w:pPr>
        <w:spacing w:after="0" w:before="0"/>
        <w:jc w:val="right"/>
      </w:pPr>
      <w:r>
        <w:rPr>
          <w:rFonts w:ascii="Times New Roman" w:hAnsi="Times New Roman"/>
          <w:b w:val="0"/>
          <w:i w:val="0"/>
          <w:sz w:val="24"/>
        </w:rPr>
        <w:t>Penulis</w:t>
      </w:r>
    </w:p>
    <w:p>
      <w:r>
        <w:br w:type="page"/>
      </w:r>
    </w:p>
    <w:p>
      <w:pPr>
        <w:spacing w:before="0" w:after="240"/>
        <w:jc w:val="center"/>
      </w:pPr>
      <w:r>
        <w:rPr>
          <w:rFonts w:ascii="Times New Roman" w:hAnsi="Times New Roman"/>
          <w:b/>
          <w:sz w:val="28"/>
        </w:rPr>
        <w:t>DAFTAR ISI</w:t>
      </w:r>
    </w:p>
    <w:p>
      <w:pPr>
        <w:tabs>
          <w:tab w:pos="8928" w:val="right" w:leader="dot"/>
        </w:tabs>
        <w:spacing w:after="40"/>
      </w:pPr>
      <w:r>
        <w:rPr>
          <w:rFonts w:ascii="Times New Roman" w:hAnsi="Times New Roman"/>
          <w:b/>
          <w:sz w:val="24"/>
        </w:rPr>
        <w:t>KATA PENGANTAR</w:t>
        <w:tab/>
        <w:t>i</w:t>
      </w:r>
    </w:p>
    <w:p>
      <w:pPr>
        <w:tabs>
          <w:tab w:pos="8928" w:val="right" w:leader="dot"/>
        </w:tabs>
        <w:spacing w:after="40"/>
      </w:pPr>
      <w:r>
        <w:rPr>
          <w:rFonts w:ascii="Times New Roman" w:hAnsi="Times New Roman"/>
          <w:b/>
          <w:sz w:val="24"/>
        </w:rPr>
        <w:t>DAFTAR ISI</w:t>
        <w:tab/>
        <w:t>ii</w:t>
      </w:r>
    </w:p>
    <w:p>
      <w:pPr>
        <w:tabs>
          <w:tab w:pos="8928" w:val="right" w:leader="dot"/>
        </w:tabs>
        <w:spacing w:after="40"/>
      </w:pPr>
      <w:r>
        <w:rPr>
          <w:rFonts w:ascii="Times New Roman" w:hAnsi="Times New Roman"/>
          <w:b/>
          <w:sz w:val="24"/>
        </w:rPr>
        <w:t>DAFTAR GAMBAR</w:t>
        <w:tab/>
        <w:t>iii</w:t>
      </w:r>
    </w:p>
    <w:p>
      <w:pPr>
        <w:tabs>
          <w:tab w:pos="8928" w:val="right" w:leader="dot"/>
        </w:tabs>
        <w:spacing w:after="40"/>
      </w:pPr>
      <w:r>
        <w:rPr>
          <w:rFonts w:ascii="Times New Roman" w:hAnsi="Times New Roman"/>
          <w:b/>
          <w:sz w:val="24"/>
        </w:rPr>
        <w:t>DAFTAR TABEL</w:t>
        <w:tab/>
        <w:t>iv</w:t>
      </w:r>
    </w:p>
    <w:p>
      <w:pPr>
        <w:tabs>
          <w:tab w:pos="8928" w:val="right" w:leader="dot"/>
        </w:tabs>
        <w:spacing w:after="40"/>
      </w:pPr>
      <w:r>
        <w:rPr>
          <w:rFonts w:ascii="Times New Roman" w:hAnsi="Times New Roman"/>
          <w:b/>
          <w:sz w:val="24"/>
        </w:rPr>
        <w:t>BAB I  PROJECT CHARTER</w:t>
        <w:tab/>
        <w:t>1</w:t>
      </w:r>
    </w:p>
    <w:p>
      <w:pPr>
        <w:tabs>
          <w:tab w:pos="8928" w:val="right" w:leader="dot"/>
        </w:tabs>
        <w:spacing w:after="40"/>
      </w:pPr>
      <w:r>
        <w:rPr>
          <w:rFonts w:ascii="Times New Roman" w:hAnsi="Times New Roman"/>
          <w:b w:val="0"/>
          <w:sz w:val="24"/>
        </w:rPr>
        <w:t xml:space="preserve">     1.1  Latar Belakang</w:t>
        <w:tab/>
        <w:t>1</w:t>
      </w:r>
    </w:p>
    <w:p>
      <w:pPr>
        <w:tabs>
          <w:tab w:pos="8928" w:val="right" w:leader="dot"/>
        </w:tabs>
        <w:spacing w:after="40"/>
      </w:pPr>
      <w:r>
        <w:rPr>
          <w:rFonts w:ascii="Times New Roman" w:hAnsi="Times New Roman"/>
          <w:b w:val="0"/>
          <w:sz w:val="24"/>
        </w:rPr>
        <w:t xml:space="preserve">     1.2  Permasalahan</w:t>
        <w:tab/>
        <w:t>2</w:t>
      </w:r>
    </w:p>
    <w:p>
      <w:pPr>
        <w:tabs>
          <w:tab w:pos="8928" w:val="right" w:leader="dot"/>
        </w:tabs>
        <w:spacing w:after="40"/>
      </w:pPr>
      <w:r>
        <w:rPr>
          <w:rFonts w:ascii="Times New Roman" w:hAnsi="Times New Roman"/>
          <w:b w:val="0"/>
          <w:sz w:val="24"/>
        </w:rPr>
        <w:t xml:space="preserve">     1.3  Tujuan dan Manfaat Aplikasi</w:t>
        <w:tab/>
        <w:t>3</w:t>
      </w:r>
    </w:p>
    <w:p>
      <w:pPr>
        <w:tabs>
          <w:tab w:pos="8928" w:val="right" w:leader="dot"/>
        </w:tabs>
        <w:spacing w:after="40"/>
      </w:pPr>
      <w:r>
        <w:rPr>
          <w:rFonts w:ascii="Times New Roman" w:hAnsi="Times New Roman"/>
          <w:b w:val="0"/>
          <w:sz w:val="24"/>
        </w:rPr>
        <w:t xml:space="preserve">     1.4  Deskripsi Produk</w:t>
        <w:tab/>
        <w:t>3</w:t>
      </w:r>
    </w:p>
    <w:p>
      <w:pPr>
        <w:tabs>
          <w:tab w:pos="8928" w:val="right" w:leader="dot"/>
        </w:tabs>
        <w:spacing w:after="40"/>
      </w:pPr>
      <w:r>
        <w:rPr>
          <w:rFonts w:ascii="Times New Roman" w:hAnsi="Times New Roman"/>
          <w:b w:val="0"/>
          <w:sz w:val="24"/>
        </w:rPr>
        <w:t xml:space="preserve">          1.4.1  Ruang Lingkup</w:t>
        <w:tab/>
        <w:t>4</w:t>
      </w:r>
    </w:p>
    <w:p>
      <w:pPr>
        <w:tabs>
          <w:tab w:pos="8928" w:val="right" w:leader="dot"/>
        </w:tabs>
        <w:spacing w:after="40"/>
      </w:pPr>
      <w:r>
        <w:rPr>
          <w:rFonts w:ascii="Times New Roman" w:hAnsi="Times New Roman"/>
          <w:b w:val="0"/>
          <w:sz w:val="24"/>
        </w:rPr>
        <w:t xml:space="preserve">     1.5  Keuntungan Yang Diharapkan</w:t>
        <w:tab/>
        <w:t>5</w:t>
      </w:r>
    </w:p>
    <w:p>
      <w:pPr>
        <w:tabs>
          <w:tab w:pos="8928" w:val="right" w:leader="dot"/>
        </w:tabs>
        <w:spacing w:after="40"/>
      </w:pPr>
      <w:r>
        <w:rPr>
          <w:rFonts w:ascii="Times New Roman" w:hAnsi="Times New Roman"/>
          <w:b w:val="0"/>
          <w:sz w:val="24"/>
        </w:rPr>
        <w:t xml:space="preserve">     1.6  Perencanaan Aktivitas Secara Umum</w:t>
        <w:tab/>
        <w:t>6</w:t>
      </w:r>
    </w:p>
    <w:p>
      <w:pPr>
        <w:tabs>
          <w:tab w:pos="8928" w:val="right" w:leader="dot"/>
        </w:tabs>
        <w:spacing w:after="40"/>
      </w:pPr>
      <w:r>
        <w:rPr>
          <w:rFonts w:ascii="Times New Roman" w:hAnsi="Times New Roman"/>
          <w:b/>
          <w:sz w:val="24"/>
        </w:rPr>
        <w:t>BAB II  PROJECT REPORT</w:t>
        <w:tab/>
        <w:t>8</w:t>
      </w:r>
    </w:p>
    <w:p>
      <w:pPr>
        <w:tabs>
          <w:tab w:pos="8928" w:val="right" w:leader="dot"/>
        </w:tabs>
        <w:spacing w:after="40"/>
      </w:pPr>
      <w:r>
        <w:rPr>
          <w:rFonts w:ascii="Times New Roman" w:hAnsi="Times New Roman"/>
          <w:b w:val="0"/>
          <w:sz w:val="24"/>
        </w:rPr>
        <w:t xml:space="preserve">     2.1  Metode Pengembangan Perangkat Lunak</w:t>
        <w:tab/>
        <w:t>8</w:t>
      </w:r>
    </w:p>
    <w:p>
      <w:pPr>
        <w:tabs>
          <w:tab w:pos="8928" w:val="right" w:leader="dot"/>
        </w:tabs>
        <w:spacing w:after="40"/>
      </w:pPr>
      <w:r>
        <w:rPr>
          <w:rFonts w:ascii="Times New Roman" w:hAnsi="Times New Roman"/>
          <w:b w:val="0"/>
          <w:sz w:val="24"/>
        </w:rPr>
        <w:t xml:space="preserve">     2.2  Tahap Pengembangan Perangkat Lunak</w:t>
        <w:tab/>
        <w:t>8</w:t>
      </w:r>
    </w:p>
    <w:p>
      <w:pPr>
        <w:tabs>
          <w:tab w:pos="8928" w:val="right" w:leader="dot"/>
        </w:tabs>
        <w:spacing w:after="40"/>
      </w:pPr>
      <w:r>
        <w:rPr>
          <w:rFonts w:ascii="Times New Roman" w:hAnsi="Times New Roman"/>
          <w:b/>
          <w:sz w:val="24"/>
        </w:rPr>
        <w:t>BAB III  PEMBAHASAN</w:t>
        <w:tab/>
        <w:t>10</w:t>
      </w:r>
    </w:p>
    <w:p>
      <w:pPr>
        <w:tabs>
          <w:tab w:pos="8928" w:val="right" w:leader="dot"/>
        </w:tabs>
        <w:spacing w:after="40"/>
      </w:pPr>
      <w:r>
        <w:rPr>
          <w:rFonts w:ascii="Times New Roman" w:hAnsi="Times New Roman"/>
          <w:b w:val="0"/>
          <w:sz w:val="24"/>
        </w:rPr>
        <w:t xml:space="preserve">     3.1  Analisis Aplikasi</w:t>
        <w:tab/>
        <w:t>10</w:t>
      </w:r>
    </w:p>
    <w:p>
      <w:pPr>
        <w:tabs>
          <w:tab w:pos="8928" w:val="right" w:leader="dot"/>
        </w:tabs>
        <w:spacing w:after="40"/>
      </w:pPr>
      <w:r>
        <w:rPr>
          <w:rFonts w:ascii="Times New Roman" w:hAnsi="Times New Roman"/>
          <w:b w:val="0"/>
          <w:sz w:val="24"/>
        </w:rPr>
        <w:t xml:space="preserve">          3.1.1  Analisis Masalah</w:t>
        <w:tab/>
        <w:t>10</w:t>
      </w:r>
    </w:p>
    <w:p>
      <w:pPr>
        <w:tabs>
          <w:tab w:pos="8928" w:val="right" w:leader="dot"/>
        </w:tabs>
        <w:spacing w:after="40"/>
      </w:pPr>
      <w:r>
        <w:rPr>
          <w:rFonts w:ascii="Times New Roman" w:hAnsi="Times New Roman"/>
          <w:b w:val="0"/>
          <w:sz w:val="24"/>
        </w:rPr>
        <w:t xml:space="preserve">          3.1.2  Analisis Kebutuhan</w:t>
        <w:tab/>
        <w:t>12</w:t>
      </w:r>
    </w:p>
    <w:p>
      <w:pPr>
        <w:tabs>
          <w:tab w:pos="8928" w:val="right" w:leader="dot"/>
        </w:tabs>
        <w:spacing w:after="40"/>
      </w:pPr>
      <w:r>
        <w:rPr>
          <w:rFonts w:ascii="Times New Roman" w:hAnsi="Times New Roman"/>
          <w:b w:val="0"/>
          <w:sz w:val="24"/>
        </w:rPr>
        <w:t xml:space="preserve">     3.2  Rancangan Algoritma</w:t>
        <w:tab/>
        <w:t>17</w:t>
      </w:r>
    </w:p>
    <w:p>
      <w:pPr>
        <w:tabs>
          <w:tab w:pos="8928" w:val="right" w:leader="dot"/>
        </w:tabs>
        <w:spacing w:after="40"/>
      </w:pPr>
      <w:r>
        <w:rPr>
          <w:rFonts w:ascii="Times New Roman" w:hAnsi="Times New Roman"/>
          <w:b w:val="0"/>
          <w:sz w:val="24"/>
        </w:rPr>
        <w:t xml:space="preserve">          3.2.1  Use Case Diagram</w:t>
        <w:tab/>
        <w:t>17</w:t>
      </w:r>
    </w:p>
    <w:p>
      <w:pPr>
        <w:tabs>
          <w:tab w:pos="8928" w:val="right" w:leader="dot"/>
        </w:tabs>
        <w:spacing w:after="40"/>
      </w:pPr>
      <w:r>
        <w:rPr>
          <w:rFonts w:ascii="Times New Roman" w:hAnsi="Times New Roman"/>
          <w:b w:val="0"/>
          <w:sz w:val="24"/>
        </w:rPr>
        <w:t xml:space="preserve">          3.2.2  Activity Diagram</w:t>
        <w:tab/>
        <w:t>18</w:t>
      </w:r>
    </w:p>
    <w:p>
      <w:pPr>
        <w:tabs>
          <w:tab w:pos="8928" w:val="right" w:leader="dot"/>
        </w:tabs>
        <w:spacing w:after="40"/>
      </w:pPr>
      <w:r>
        <w:rPr>
          <w:rFonts w:ascii="Times New Roman" w:hAnsi="Times New Roman"/>
          <w:b w:val="0"/>
          <w:sz w:val="24"/>
        </w:rPr>
        <w:t xml:space="preserve">     3.3  Desain Database</w:t>
        <w:tab/>
        <w:t>22</w:t>
      </w:r>
    </w:p>
    <w:p>
      <w:pPr>
        <w:tabs>
          <w:tab w:pos="8928" w:val="right" w:leader="dot"/>
        </w:tabs>
        <w:spacing w:after="40"/>
      </w:pPr>
      <w:r>
        <w:rPr>
          <w:rFonts w:ascii="Times New Roman" w:hAnsi="Times New Roman"/>
          <w:b w:val="0"/>
          <w:sz w:val="24"/>
        </w:rPr>
        <w:t xml:space="preserve">          3.3.1  Entity Relationship Diagram (ERD)</w:t>
        <w:tab/>
        <w:t>22</w:t>
      </w:r>
    </w:p>
    <w:p>
      <w:pPr>
        <w:tabs>
          <w:tab w:pos="8928" w:val="right" w:leader="dot"/>
        </w:tabs>
        <w:spacing w:after="40"/>
      </w:pPr>
      <w:r>
        <w:rPr>
          <w:rFonts w:ascii="Times New Roman" w:hAnsi="Times New Roman"/>
          <w:b w:val="0"/>
          <w:sz w:val="24"/>
        </w:rPr>
        <w:t xml:space="preserve">          3.3.2  Logical Record Structure (LRS)</w:t>
        <w:tab/>
        <w:t>23</w:t>
      </w:r>
    </w:p>
    <w:p>
      <w:pPr>
        <w:tabs>
          <w:tab w:pos="8928" w:val="right" w:leader="dot"/>
        </w:tabs>
        <w:spacing w:after="40"/>
      </w:pPr>
      <w:r>
        <w:rPr>
          <w:rFonts w:ascii="Times New Roman" w:hAnsi="Times New Roman"/>
          <w:b w:val="0"/>
          <w:sz w:val="24"/>
        </w:rPr>
        <w:t xml:space="preserve">          3.3.3  Spesifikasi File</w:t>
        <w:tab/>
        <w:t>24</w:t>
      </w:r>
    </w:p>
    <w:p>
      <w:pPr>
        <w:tabs>
          <w:tab w:pos="8928" w:val="right" w:leader="dot"/>
        </w:tabs>
        <w:spacing w:after="40"/>
      </w:pPr>
      <w:r>
        <w:rPr>
          <w:rFonts w:ascii="Times New Roman" w:hAnsi="Times New Roman"/>
          <w:b w:val="0"/>
          <w:sz w:val="24"/>
        </w:rPr>
        <w:t xml:space="preserve">     3.4  Software Architecture</w:t>
        <w:tab/>
        <w:t>28</w:t>
      </w:r>
    </w:p>
    <w:p>
      <w:pPr>
        <w:tabs>
          <w:tab w:pos="8928" w:val="right" w:leader="dot"/>
        </w:tabs>
        <w:spacing w:after="40"/>
      </w:pPr>
      <w:r>
        <w:rPr>
          <w:rFonts w:ascii="Times New Roman" w:hAnsi="Times New Roman"/>
          <w:b w:val="0"/>
          <w:sz w:val="24"/>
        </w:rPr>
        <w:t xml:space="preserve">          3.4.1  Kebutuhan Software</w:t>
        <w:tab/>
        <w:t>28</w:t>
      </w:r>
    </w:p>
    <w:p>
      <w:pPr>
        <w:tabs>
          <w:tab w:pos="8928" w:val="right" w:leader="dot"/>
        </w:tabs>
        <w:spacing w:after="40"/>
      </w:pPr>
      <w:r>
        <w:rPr>
          <w:rFonts w:ascii="Times New Roman" w:hAnsi="Times New Roman"/>
          <w:b w:val="0"/>
          <w:sz w:val="24"/>
        </w:rPr>
        <w:t xml:space="preserve">          3.4.2  Kebutuhan Hardware</w:t>
        <w:tab/>
        <w:t>29</w:t>
      </w:r>
    </w:p>
    <w:p>
      <w:pPr>
        <w:tabs>
          <w:tab w:pos="8928" w:val="right" w:leader="dot"/>
        </w:tabs>
        <w:spacing w:after="40"/>
      </w:pPr>
      <w:r>
        <w:rPr>
          <w:rFonts w:ascii="Times New Roman" w:hAnsi="Times New Roman"/>
          <w:b w:val="0"/>
          <w:sz w:val="24"/>
        </w:rPr>
        <w:t xml:space="preserve">     3.5  User Interface</w:t>
        <w:tab/>
        <w:t>30</w:t>
      </w:r>
    </w:p>
    <w:p>
      <w:pPr>
        <w:tabs>
          <w:tab w:pos="8928" w:val="right" w:leader="dot"/>
        </w:tabs>
        <w:spacing w:after="40"/>
      </w:pPr>
      <w:r>
        <w:rPr>
          <w:rFonts w:ascii="Times New Roman" w:hAnsi="Times New Roman"/>
          <w:b w:val="0"/>
          <w:sz w:val="24"/>
        </w:rPr>
        <w:t xml:space="preserve">     3.6  Testing</w:t>
        <w:tab/>
        <w:t>33</w:t>
      </w:r>
    </w:p>
    <w:p>
      <w:pPr>
        <w:tabs>
          <w:tab w:pos="8928" w:val="right" w:leader="dot"/>
        </w:tabs>
        <w:spacing w:after="40"/>
      </w:pPr>
      <w:r>
        <w:rPr>
          <w:rFonts w:ascii="Times New Roman" w:hAnsi="Times New Roman"/>
          <w:b w:val="0"/>
          <w:sz w:val="24"/>
        </w:rPr>
        <w:t xml:space="preserve">          3.6.1  Black Box Testing</w:t>
        <w:tab/>
        <w:t>33</w:t>
      </w:r>
    </w:p>
    <w:p>
      <w:pPr>
        <w:tabs>
          <w:tab w:pos="8928" w:val="right" w:leader="dot"/>
        </w:tabs>
        <w:spacing w:after="40"/>
      </w:pPr>
      <w:r>
        <w:rPr>
          <w:rFonts w:ascii="Times New Roman" w:hAnsi="Times New Roman"/>
          <w:b w:val="0"/>
          <w:sz w:val="24"/>
        </w:rPr>
        <w:t xml:space="preserve">          3.6.2  White Box Testing</w:t>
        <w:tab/>
        <w:t>35</w:t>
      </w:r>
    </w:p>
    <w:p>
      <w:pPr>
        <w:tabs>
          <w:tab w:pos="8928" w:val="right" w:leader="dot"/>
        </w:tabs>
        <w:spacing w:after="40"/>
      </w:pPr>
      <w:r>
        <w:rPr>
          <w:rFonts w:ascii="Times New Roman" w:hAnsi="Times New Roman"/>
          <w:b w:val="0"/>
          <w:sz w:val="24"/>
        </w:rPr>
        <w:t xml:space="preserve">     3.7  Support</w:t>
        <w:tab/>
        <w:t>37</w:t>
      </w:r>
    </w:p>
    <w:p>
      <w:pPr>
        <w:tabs>
          <w:tab w:pos="8928" w:val="right" w:leader="dot"/>
        </w:tabs>
        <w:spacing w:after="40"/>
      </w:pPr>
      <w:r>
        <w:rPr>
          <w:rFonts w:ascii="Times New Roman" w:hAnsi="Times New Roman"/>
          <w:b w:val="0"/>
          <w:sz w:val="24"/>
        </w:rPr>
        <w:t xml:space="preserve">          3.7.1  Maintenance</w:t>
        <w:tab/>
        <w:t>37</w:t>
      </w:r>
    </w:p>
    <w:p>
      <w:pPr>
        <w:tabs>
          <w:tab w:pos="8928" w:val="right" w:leader="dot"/>
        </w:tabs>
        <w:spacing w:after="40"/>
      </w:pPr>
      <w:r>
        <w:rPr>
          <w:rFonts w:ascii="Times New Roman" w:hAnsi="Times New Roman"/>
          <w:b w:val="0"/>
          <w:sz w:val="24"/>
        </w:rPr>
        <w:t xml:space="preserve">          3.7.2  User Acceptance Test</w:t>
        <w:tab/>
        <w:t>38</w:t>
      </w:r>
    </w:p>
    <w:p>
      <w:pPr>
        <w:tabs>
          <w:tab w:pos="8928" w:val="right" w:leader="dot"/>
        </w:tabs>
        <w:spacing w:after="40"/>
      </w:pPr>
      <w:r>
        <w:rPr>
          <w:rFonts w:ascii="Times New Roman" w:hAnsi="Times New Roman"/>
          <w:b/>
          <w:sz w:val="24"/>
        </w:rPr>
        <w:t>DAFTAR PUSTAKA</w:t>
        <w:tab/>
        <w:t>40</w:t>
      </w:r>
    </w:p>
    <w:p>
      <w:r>
        <w:br w:type="page"/>
      </w:r>
    </w:p>
    <w:p>
      <w:pPr>
        <w:spacing w:before="0" w:after="240"/>
        <w:jc w:val="center"/>
      </w:pPr>
      <w:r>
        <w:rPr>
          <w:rFonts w:ascii="Times New Roman" w:hAnsi="Times New Roman"/>
          <w:b/>
          <w:sz w:val="28"/>
        </w:rPr>
        <w:t>DAFTAR GAMBAR</w:t>
      </w:r>
    </w:p>
    <w:p>
      <w:pPr>
        <w:tabs>
          <w:tab w:pos="8928" w:val="right" w:leader="dot"/>
        </w:tabs>
        <w:spacing w:after="40"/>
      </w:pPr>
      <w:r>
        <w:rPr>
          <w:rFonts w:ascii="Times New Roman" w:hAnsi="Times New Roman"/>
          <w:sz w:val="24"/>
        </w:rPr>
        <w:t>Gambar 2.1  Tahapan Metode Rapid Application Development (RAD)</w:t>
        <w:tab/>
        <w:t>9</w:t>
      </w:r>
    </w:p>
    <w:p>
      <w:pPr>
        <w:tabs>
          <w:tab w:pos="8928" w:val="right" w:leader="dot"/>
        </w:tabs>
        <w:spacing w:after="40"/>
      </w:pPr>
      <w:r>
        <w:rPr>
          <w:rFonts w:ascii="Times New Roman" w:hAnsi="Times New Roman"/>
          <w:sz w:val="24"/>
        </w:rPr>
        <w:t>Gambar 3.1  Use Case Diagram Aplikasi SoundWave</w:t>
        <w:tab/>
        <w:t>17</w:t>
      </w:r>
    </w:p>
    <w:p>
      <w:pPr>
        <w:tabs>
          <w:tab w:pos="8928" w:val="right" w:leader="dot"/>
        </w:tabs>
        <w:spacing w:after="40"/>
      </w:pPr>
      <w:r>
        <w:rPr>
          <w:rFonts w:ascii="Times New Roman" w:hAnsi="Times New Roman"/>
          <w:sz w:val="24"/>
        </w:rPr>
        <w:t>Gambar 3.2  Activity Diagram Registrasi dan Login</w:t>
        <w:tab/>
        <w:t>18</w:t>
      </w:r>
    </w:p>
    <w:p>
      <w:pPr>
        <w:tabs>
          <w:tab w:pos="8928" w:val="right" w:leader="dot"/>
        </w:tabs>
        <w:spacing w:after="40"/>
      </w:pPr>
      <w:r>
        <w:rPr>
          <w:rFonts w:ascii="Times New Roman" w:hAnsi="Times New Roman"/>
          <w:sz w:val="24"/>
        </w:rPr>
        <w:t>Gambar 3.3  Activity Diagram Pencarian dan Pemutaran Lagu</w:t>
        <w:tab/>
        <w:t>19</w:t>
      </w:r>
    </w:p>
    <w:p>
      <w:pPr>
        <w:tabs>
          <w:tab w:pos="8928" w:val="right" w:leader="dot"/>
        </w:tabs>
        <w:spacing w:after="40"/>
      </w:pPr>
      <w:r>
        <w:rPr>
          <w:rFonts w:ascii="Times New Roman" w:hAnsi="Times New Roman"/>
          <w:sz w:val="24"/>
        </w:rPr>
        <w:t>Gambar 3.4  Activity Diagram Manajemen Playlist</w:t>
        <w:tab/>
        <w:t>20</w:t>
      </w:r>
    </w:p>
    <w:p>
      <w:pPr>
        <w:tabs>
          <w:tab w:pos="8928" w:val="right" w:leader="dot"/>
        </w:tabs>
        <w:spacing w:after="40"/>
      </w:pPr>
      <w:r>
        <w:rPr>
          <w:rFonts w:ascii="Times New Roman" w:hAnsi="Times New Roman"/>
          <w:sz w:val="24"/>
        </w:rPr>
        <w:t>Gambar 3.5  Activity Diagram Moderasi oleh Admin</w:t>
        <w:tab/>
        <w:t>21</w:t>
      </w:r>
    </w:p>
    <w:p>
      <w:pPr>
        <w:tabs>
          <w:tab w:pos="8928" w:val="right" w:leader="dot"/>
        </w:tabs>
        <w:spacing w:after="40"/>
      </w:pPr>
      <w:r>
        <w:rPr>
          <w:rFonts w:ascii="Times New Roman" w:hAnsi="Times New Roman"/>
          <w:sz w:val="24"/>
        </w:rPr>
        <w:t>Gambar 3.6  Entity Relationship Diagram (ERD)</w:t>
        <w:tab/>
        <w:t>22</w:t>
      </w:r>
    </w:p>
    <w:p>
      <w:pPr>
        <w:tabs>
          <w:tab w:pos="8928" w:val="right" w:leader="dot"/>
        </w:tabs>
        <w:spacing w:after="40"/>
      </w:pPr>
      <w:r>
        <w:rPr>
          <w:rFonts w:ascii="Times New Roman" w:hAnsi="Times New Roman"/>
          <w:sz w:val="24"/>
        </w:rPr>
        <w:t>Gambar 3.7  Logical Record Structure (LRS)</w:t>
        <w:tab/>
        <w:t>23</w:t>
      </w:r>
    </w:p>
    <w:p>
      <w:pPr>
        <w:tabs>
          <w:tab w:pos="8928" w:val="right" w:leader="dot"/>
        </w:tabs>
        <w:spacing w:after="40"/>
      </w:pPr>
      <w:r>
        <w:rPr>
          <w:rFonts w:ascii="Times New Roman" w:hAnsi="Times New Roman"/>
          <w:sz w:val="24"/>
        </w:rPr>
        <w:t>Gambar 3.8  Arsitektur Sistem Aplikasi SoundWave</w:t>
        <w:tab/>
        <w:t>28</w:t>
      </w:r>
    </w:p>
    <w:p>
      <w:pPr>
        <w:tabs>
          <w:tab w:pos="8928" w:val="right" w:leader="dot"/>
        </w:tabs>
        <w:spacing w:after="40"/>
      </w:pPr>
      <w:r>
        <w:rPr>
          <w:rFonts w:ascii="Times New Roman" w:hAnsi="Times New Roman"/>
          <w:sz w:val="24"/>
        </w:rPr>
        <w:t>Gambar 3.9  Tampilan Halaman Landing Page</w:t>
        <w:tab/>
        <w:t>30</w:t>
      </w:r>
    </w:p>
    <w:p>
      <w:pPr>
        <w:tabs>
          <w:tab w:pos="8928" w:val="right" w:leader="dot"/>
        </w:tabs>
        <w:spacing w:after="40"/>
      </w:pPr>
      <w:r>
        <w:rPr>
          <w:rFonts w:ascii="Times New Roman" w:hAnsi="Times New Roman"/>
          <w:sz w:val="24"/>
        </w:rPr>
        <w:t>Gambar 3.10  Tampilan Halaman Login dan Register</w:t>
        <w:tab/>
        <w:t>30</w:t>
      </w:r>
    </w:p>
    <w:p>
      <w:pPr>
        <w:tabs>
          <w:tab w:pos="8928" w:val="right" w:leader="dot"/>
        </w:tabs>
        <w:spacing w:after="40"/>
      </w:pPr>
      <w:r>
        <w:rPr>
          <w:rFonts w:ascii="Times New Roman" w:hAnsi="Times New Roman"/>
          <w:sz w:val="24"/>
        </w:rPr>
        <w:t>Gambar 3.11  Tampilan Halaman Discover (Beranda)</w:t>
        <w:tab/>
        <w:t>31</w:t>
      </w:r>
    </w:p>
    <w:p>
      <w:pPr>
        <w:tabs>
          <w:tab w:pos="8928" w:val="right" w:leader="dot"/>
        </w:tabs>
        <w:spacing w:after="40"/>
      </w:pPr>
      <w:r>
        <w:rPr>
          <w:rFonts w:ascii="Times New Roman" w:hAnsi="Times New Roman"/>
          <w:sz w:val="24"/>
        </w:rPr>
        <w:t>Gambar 3.12  Tampilan Pencarian dan Player Bar</w:t>
        <w:tab/>
        <w:t>31</w:t>
      </w:r>
    </w:p>
    <w:p>
      <w:pPr>
        <w:tabs>
          <w:tab w:pos="8928" w:val="right" w:leader="dot"/>
        </w:tabs>
        <w:spacing w:after="40"/>
      </w:pPr>
      <w:r>
        <w:rPr>
          <w:rFonts w:ascii="Times New Roman" w:hAnsi="Times New Roman"/>
          <w:sz w:val="24"/>
        </w:rPr>
        <w:t>Gambar 3.13  Tampilan Halaman Playlist dan Favorit</w:t>
        <w:tab/>
        <w:t>32</w:t>
      </w:r>
    </w:p>
    <w:p>
      <w:pPr>
        <w:tabs>
          <w:tab w:pos="8928" w:val="right" w:leader="dot"/>
        </w:tabs>
        <w:spacing w:after="40"/>
      </w:pPr>
      <w:r>
        <w:rPr>
          <w:rFonts w:ascii="Times New Roman" w:hAnsi="Times New Roman"/>
          <w:sz w:val="24"/>
        </w:rPr>
        <w:t>Gambar 3.14  Tampilan Dashboard Admin</w:t>
        <w:tab/>
        <w:t>32</w:t>
      </w:r>
    </w:p>
    <w:p>
      <w:r>
        <w:br w:type="page"/>
      </w:r>
    </w:p>
    <w:p>
      <w:pPr>
        <w:spacing w:before="0" w:after="240"/>
        <w:jc w:val="center"/>
      </w:pPr>
      <w:r>
        <w:rPr>
          <w:rFonts w:ascii="Times New Roman" w:hAnsi="Times New Roman"/>
          <w:b/>
          <w:sz w:val="28"/>
        </w:rPr>
        <w:t>DAFTAR TABEL</w:t>
      </w:r>
    </w:p>
    <w:p>
      <w:pPr>
        <w:tabs>
          <w:tab w:pos="8928" w:val="right" w:leader="dot"/>
        </w:tabs>
        <w:spacing w:after="40"/>
      </w:pPr>
      <w:r>
        <w:rPr>
          <w:rFonts w:ascii="Times New Roman" w:hAnsi="Times New Roman"/>
          <w:sz w:val="24"/>
        </w:rPr>
        <w:t>Tabel 1.1  Perencanaan Aktivitas (Jadwal Pengembangan)</w:t>
        <w:tab/>
        <w:t>6</w:t>
      </w:r>
    </w:p>
    <w:p>
      <w:pPr>
        <w:tabs>
          <w:tab w:pos="8928" w:val="right" w:leader="dot"/>
        </w:tabs>
        <w:spacing w:after="40"/>
      </w:pPr>
      <w:r>
        <w:rPr>
          <w:rFonts w:ascii="Times New Roman" w:hAnsi="Times New Roman"/>
          <w:sz w:val="24"/>
        </w:rPr>
        <w:t>Tabel 3.1  Analisis Kebutuhan Fungsional</w:t>
        <w:tab/>
        <w:t>13</w:t>
      </w:r>
    </w:p>
    <w:p>
      <w:pPr>
        <w:tabs>
          <w:tab w:pos="8928" w:val="right" w:leader="dot"/>
        </w:tabs>
        <w:spacing w:after="40"/>
      </w:pPr>
      <w:r>
        <w:rPr>
          <w:rFonts w:ascii="Times New Roman" w:hAnsi="Times New Roman"/>
          <w:sz w:val="24"/>
        </w:rPr>
        <w:t>Tabel 3.2  Analisis Kebutuhan Non-Fungsional</w:t>
        <w:tab/>
        <w:t>16</w:t>
      </w:r>
    </w:p>
    <w:p>
      <w:pPr>
        <w:tabs>
          <w:tab w:pos="8928" w:val="right" w:leader="dot"/>
        </w:tabs>
        <w:spacing w:after="40"/>
      </w:pPr>
      <w:r>
        <w:rPr>
          <w:rFonts w:ascii="Times New Roman" w:hAnsi="Times New Roman"/>
          <w:sz w:val="24"/>
        </w:rPr>
        <w:t>Tabel 3.3  Spesifikasi File users</w:t>
        <w:tab/>
        <w:t>24</w:t>
      </w:r>
    </w:p>
    <w:p>
      <w:pPr>
        <w:tabs>
          <w:tab w:pos="8928" w:val="right" w:leader="dot"/>
        </w:tabs>
        <w:spacing w:after="40"/>
      </w:pPr>
      <w:r>
        <w:rPr>
          <w:rFonts w:ascii="Times New Roman" w:hAnsi="Times New Roman"/>
          <w:sz w:val="24"/>
        </w:rPr>
        <w:t>Tabel 3.4  Spesifikasi File playlists</w:t>
        <w:tab/>
        <w:t>25</w:t>
      </w:r>
    </w:p>
    <w:p>
      <w:pPr>
        <w:tabs>
          <w:tab w:pos="8928" w:val="right" w:leader="dot"/>
        </w:tabs>
        <w:spacing w:after="40"/>
      </w:pPr>
      <w:r>
        <w:rPr>
          <w:rFonts w:ascii="Times New Roman" w:hAnsi="Times New Roman"/>
          <w:sz w:val="24"/>
        </w:rPr>
        <w:t>Tabel 3.5  Spesifikasi File playlist_songs</w:t>
        <w:tab/>
        <w:t>25</w:t>
      </w:r>
    </w:p>
    <w:p>
      <w:pPr>
        <w:tabs>
          <w:tab w:pos="8928" w:val="right" w:leader="dot"/>
        </w:tabs>
        <w:spacing w:after="40"/>
      </w:pPr>
      <w:r>
        <w:rPr>
          <w:rFonts w:ascii="Times New Roman" w:hAnsi="Times New Roman"/>
          <w:sz w:val="24"/>
        </w:rPr>
        <w:t>Tabel 3.6  Spesifikasi File liked_songs</w:t>
        <w:tab/>
        <w:t>26</w:t>
      </w:r>
    </w:p>
    <w:p>
      <w:pPr>
        <w:tabs>
          <w:tab w:pos="8928" w:val="right" w:leader="dot"/>
        </w:tabs>
        <w:spacing w:after="40"/>
      </w:pPr>
      <w:r>
        <w:rPr>
          <w:rFonts w:ascii="Times New Roman" w:hAnsi="Times New Roman"/>
          <w:sz w:val="24"/>
        </w:rPr>
        <w:t>Tabel 3.7  Spesifikasi File songs &amp; play_history</w:t>
        <w:tab/>
        <w:t>26</w:t>
      </w:r>
    </w:p>
    <w:p>
      <w:pPr>
        <w:tabs>
          <w:tab w:pos="8928" w:val="right" w:leader="dot"/>
        </w:tabs>
        <w:spacing w:after="40"/>
      </w:pPr>
      <w:r>
        <w:rPr>
          <w:rFonts w:ascii="Times New Roman" w:hAnsi="Times New Roman"/>
          <w:sz w:val="24"/>
        </w:rPr>
        <w:t>Tabel 3.8  Spesifikasi File app_reviews</w:t>
        <w:tab/>
        <w:t>27</w:t>
      </w:r>
    </w:p>
    <w:p>
      <w:pPr>
        <w:tabs>
          <w:tab w:pos="8928" w:val="right" w:leader="dot"/>
        </w:tabs>
        <w:spacing w:after="40"/>
      </w:pPr>
      <w:r>
        <w:rPr>
          <w:rFonts w:ascii="Times New Roman" w:hAnsi="Times New Roman"/>
          <w:sz w:val="24"/>
        </w:rPr>
        <w:t>Tabel 3.9  Kebutuhan Software</w:t>
        <w:tab/>
        <w:t>28</w:t>
      </w:r>
    </w:p>
    <w:p>
      <w:pPr>
        <w:tabs>
          <w:tab w:pos="8928" w:val="right" w:leader="dot"/>
        </w:tabs>
        <w:spacing w:after="40"/>
      </w:pPr>
      <w:r>
        <w:rPr>
          <w:rFonts w:ascii="Times New Roman" w:hAnsi="Times New Roman"/>
          <w:sz w:val="24"/>
        </w:rPr>
        <w:t>Tabel 3.10  Kebutuhan Hardware</w:t>
        <w:tab/>
        <w:t>29</w:t>
      </w:r>
    </w:p>
    <w:p>
      <w:pPr>
        <w:tabs>
          <w:tab w:pos="8928" w:val="right" w:leader="dot"/>
        </w:tabs>
        <w:spacing w:after="40"/>
      </w:pPr>
      <w:r>
        <w:rPr>
          <w:rFonts w:ascii="Times New Roman" w:hAnsi="Times New Roman"/>
          <w:sz w:val="24"/>
        </w:rPr>
        <w:t>Tabel 3.11  Hasil Black Box Testing</w:t>
        <w:tab/>
        <w:t>33</w:t>
      </w:r>
    </w:p>
    <w:p>
      <w:pPr>
        <w:tabs>
          <w:tab w:pos="8928" w:val="right" w:leader="dot"/>
        </w:tabs>
        <w:spacing w:after="40"/>
      </w:pPr>
      <w:r>
        <w:rPr>
          <w:rFonts w:ascii="Times New Roman" w:hAnsi="Times New Roman"/>
          <w:sz w:val="24"/>
        </w:rPr>
        <w:t>Tabel 3.12  Hasil User Acceptance Test</w:t>
        <w:tab/>
        <w:t>38</w:t>
      </w:r>
    </w:p>
    <w:p>
      <w:r>
        <w:br w:type="page"/>
      </w:r>
    </w:p>
    <w:p>
      <w:pPr>
        <w:spacing w:before="0" w:after="240"/>
        <w:jc w:val="center"/>
      </w:pPr>
      <w:r>
        <w:rPr>
          <w:rFonts w:ascii="Times New Roman" w:hAnsi="Times New Roman"/>
          <w:b/>
          <w:sz w:val="28"/>
        </w:rPr>
        <w:t>BAB I</w:t>
        <w:br/>
        <w:t>PROJECT CHARTER</w:t>
      </w:r>
    </w:p>
    <w:p>
      <w:pPr>
        <w:spacing w:before="240" w:after="120"/>
        <w:jc w:val="left"/>
      </w:pPr>
      <w:r>
        <w:rPr>
          <w:rFonts w:ascii="Times New Roman" w:hAnsi="Times New Roman"/>
          <w:b/>
          <w:sz w:val="26"/>
        </w:rPr>
        <w:t>1.1  Latar Belakang</w:t>
      </w:r>
    </w:p>
    <w:p>
      <w:pPr>
        <w:spacing w:after="120" w:before="0"/>
        <w:jc w:val="both"/>
      </w:pPr>
      <w:r>
        <w:rPr>
          <w:rFonts w:ascii="Times New Roman" w:hAnsi="Times New Roman"/>
          <w:b w:val="0"/>
          <w:i w:val="0"/>
          <w:sz w:val="24"/>
        </w:rPr>
        <w:t>Perkembangan teknologi informasi dan komunikasi pada era digital saat ini telah mengubah cara masyarakat dalam mengakses dan menikmati hiburan, khususnya musik. Apabila pada masa lampau masyarakat harus membeli kaset, CD, atau mengunduh berkas musik secara manual, kini layanan streaming musik berbasis internet seperti Spotify, Apple Music, dan YouTube Music telah menjadi pilihan utama. Layanan ini memberikan kemudahan berupa akses instan terhadap jutaan lagu kapan saja dan di mana saja, tanpa perlu menyimpan berkas pada perangkat.</w:t>
      </w:r>
    </w:p>
    <w:p>
      <w:pPr>
        <w:spacing w:after="120" w:before="0"/>
        <w:jc w:val="both"/>
      </w:pPr>
      <w:r>
        <w:rPr>
          <w:rFonts w:ascii="Times New Roman" w:hAnsi="Times New Roman"/>
          <w:b w:val="0"/>
          <w:i w:val="0"/>
          <w:sz w:val="24"/>
        </w:rPr>
        <w:t>Meskipun demikian, sebagian besar layanan streaming musik komersial menerapkan model berlangganan berbayar (subscription) untuk dapat menikmati fitur secara penuh, seperti pemutaran tanpa iklan, kualitas audio tinggi, dan pengunduhan lagu. Hal ini menjadi kendala bagi sebagian pengguna, terutama mahasiswa dan masyarakat dengan keterbatasan finansial yang tetap ingin menikmati pengalaman streaming musik yang nyaman dan tertata.</w:t>
      </w:r>
    </w:p>
    <w:p>
      <w:pPr>
        <w:spacing w:after="120" w:before="0"/>
        <w:jc w:val="both"/>
      </w:pPr>
      <w:r>
        <w:rPr>
          <w:rFonts w:ascii="Times New Roman" w:hAnsi="Times New Roman"/>
          <w:b w:val="0"/>
          <w:i w:val="0"/>
          <w:sz w:val="24"/>
        </w:rPr>
        <w:t>Berangkat dari permasalahan tersebut, penulis merancang dan mengembangkan sebuah aplikasi streaming musik berbasis website bernama "SoundWave". SoundWave memanfaatkan integrasi dengan dua layanan pihak ketiga, yaitu Deezer API sebagai sumber metadata lagu (judul, artis, album, sampul, durasi, dan genre) serta YouTube IFrame API sebagai mesin pemutar audio. Dengan pendekatan ini, SoundWave mampu menyediakan katalog musik yang luas beserta kemampuan pemutaran lagu secara gratis dan legal, tanpa perlu menyimpan berkas audio di server sendiri.</w:t>
      </w:r>
    </w:p>
    <w:p>
      <w:pPr>
        <w:spacing w:after="120" w:before="0"/>
        <w:jc w:val="both"/>
      </w:pPr>
      <w:r>
        <w:rPr>
          <w:rFonts w:ascii="Times New Roman" w:hAnsi="Times New Roman"/>
          <w:b w:val="0"/>
          <w:i w:val="0"/>
          <w:sz w:val="24"/>
        </w:rPr>
        <w:t>Dalam proses pengembangannya, penulis menerapkan metode Rapid Application Development (RAD). Metode ini dipilih karena menekankan pada kecepatan pengembangan melalui pembuatan prototipe yang berulang (iteratif) serta keterlibatan pengguna secara aktif, sehingga sangat sesuai dengan keterbatasan waktu pengerjaan proyek mata kuliah. Aplikasi dibangun menggunakan arsitektur modern berbasis Next.js pada sisi frontend dan Express.js pada sisi backend, dengan basis data PostgreSQL yang dikelola melalui Prisma ORM.</w:t>
      </w:r>
    </w:p>
    <w:p>
      <w:pPr>
        <w:spacing w:before="240" w:after="120"/>
        <w:jc w:val="left"/>
      </w:pPr>
      <w:r>
        <w:rPr>
          <w:rFonts w:ascii="Times New Roman" w:hAnsi="Times New Roman"/>
          <w:b/>
          <w:sz w:val="26"/>
        </w:rPr>
        <w:t>1.2  Permasalahan</w:t>
      </w:r>
    </w:p>
    <w:p>
      <w:pPr>
        <w:spacing w:after="120" w:before="0"/>
        <w:jc w:val="both"/>
      </w:pPr>
      <w:r>
        <w:rPr>
          <w:rFonts w:ascii="Times New Roman" w:hAnsi="Times New Roman"/>
          <w:b w:val="0"/>
          <w:i w:val="0"/>
          <w:sz w:val="24"/>
        </w:rPr>
        <w:t>Berdasarkan latar belakang yang telah diuraikan, dapat diidentifikasi beberapa permasalahan sebagai berikut:</w:t>
      </w:r>
    </w:p>
    <w:p>
      <w:pPr>
        <w:pStyle w:val="ListNumber"/>
        <w:spacing w:after="60"/>
        <w:jc w:val="both"/>
      </w:pPr>
      <w:r>
        <w:rPr>
          <w:rFonts w:ascii="Times New Roman" w:hAnsi="Times New Roman"/>
          <w:sz w:val="24"/>
        </w:rPr>
        <w:t>Sebagian besar layanan streaming musik komersial bersifat berbayar, sehingga membatasi akses bagi pengguna dengan keterbatasan finansial.</w:t>
      </w:r>
    </w:p>
    <w:p>
      <w:pPr>
        <w:pStyle w:val="ListNumber"/>
        <w:spacing w:after="60"/>
        <w:jc w:val="both"/>
      </w:pPr>
      <w:r>
        <w:rPr>
          <w:rFonts w:ascii="Times New Roman" w:hAnsi="Times New Roman"/>
          <w:sz w:val="24"/>
        </w:rPr>
        <w:t>Belum tersedianya aplikasi streaming musik sederhana yang dapat menggabungkan metadata lagu yang lengkap dengan pemutaran audio gratis secara legal dalam satu antarmuka yang terpadu.</w:t>
      </w:r>
    </w:p>
    <w:p>
      <w:pPr>
        <w:pStyle w:val="ListNumber"/>
        <w:spacing w:after="60"/>
        <w:jc w:val="both"/>
      </w:pPr>
      <w:r>
        <w:rPr>
          <w:rFonts w:ascii="Times New Roman" w:hAnsi="Times New Roman"/>
          <w:sz w:val="24"/>
        </w:rPr>
        <w:t>Pengguna membutuhkan fitur personalisasi seperti pembuatan playlist, penandaan lagu favorit, dan riwayat pemutaran untuk meningkatkan kenyamanan dalam menikmati musik.</w:t>
      </w:r>
    </w:p>
    <w:p>
      <w:pPr>
        <w:pStyle w:val="ListNumber"/>
        <w:spacing w:after="60"/>
        <w:jc w:val="both"/>
      </w:pPr>
      <w:r>
        <w:rPr>
          <w:rFonts w:ascii="Times New Roman" w:hAnsi="Times New Roman"/>
          <w:sz w:val="24"/>
        </w:rPr>
        <w:t>Diperlukan sebuah sistem manajemen dan moderasi (admin) untuk mengelola data pengguna serta memantau ulasan dan statistik penggunaan aplikasi secara terpusat.</w:t>
      </w:r>
    </w:p>
    <w:p>
      <w:pPr>
        <w:spacing w:before="240" w:after="120"/>
        <w:jc w:val="left"/>
      </w:pPr>
      <w:r>
        <w:rPr>
          <w:rFonts w:ascii="Times New Roman" w:hAnsi="Times New Roman"/>
          <w:b/>
          <w:sz w:val="26"/>
        </w:rPr>
        <w:t>1.3  Tujuan dan Manfaat Aplikasi</w:t>
      </w:r>
    </w:p>
    <w:p>
      <w:pPr>
        <w:spacing w:after="60" w:before="0"/>
        <w:jc w:val="both"/>
      </w:pPr>
      <w:r>
        <w:rPr>
          <w:rFonts w:ascii="Times New Roman" w:hAnsi="Times New Roman"/>
          <w:b w:val="0"/>
          <w:i w:val="0"/>
          <w:sz w:val="24"/>
        </w:rPr>
        <w:t>Tujuan dari pengembangan aplikasi SoundWave adalah sebagai berikut:</w:t>
      </w:r>
    </w:p>
    <w:p>
      <w:pPr>
        <w:pStyle w:val="ListNumber"/>
        <w:spacing w:after="60"/>
        <w:jc w:val="both"/>
      </w:pPr>
      <w:r>
        <w:rPr>
          <w:rFonts w:ascii="Times New Roman" w:hAnsi="Times New Roman"/>
          <w:sz w:val="24"/>
        </w:rPr>
        <w:t>Merancang dan membangun aplikasi streaming musik berbasis website yang dapat digunakan secara gratis dan legal.</w:t>
      </w:r>
    </w:p>
    <w:p>
      <w:pPr>
        <w:pStyle w:val="ListNumber"/>
        <w:spacing w:after="60"/>
        <w:jc w:val="both"/>
      </w:pPr>
      <w:r>
        <w:rPr>
          <w:rFonts w:ascii="Times New Roman" w:hAnsi="Times New Roman"/>
          <w:sz w:val="24"/>
        </w:rPr>
        <w:t>Mengintegrasikan Deezer API dan YouTube IFrame API untuk menyediakan katalog musik yang luas beserta pemutaran audio.</w:t>
      </w:r>
    </w:p>
    <w:p>
      <w:pPr>
        <w:pStyle w:val="ListNumber"/>
        <w:spacing w:after="60"/>
        <w:jc w:val="both"/>
      </w:pPr>
      <w:r>
        <w:rPr>
          <w:rFonts w:ascii="Times New Roman" w:hAnsi="Times New Roman"/>
          <w:sz w:val="24"/>
        </w:rPr>
        <w:t>Menyediakan fitur personalisasi pengguna berupa playlist, lagu favorit, dan riwayat pemutaran.</w:t>
      </w:r>
    </w:p>
    <w:p>
      <w:pPr>
        <w:pStyle w:val="ListNumber"/>
        <w:spacing w:after="60"/>
        <w:jc w:val="both"/>
      </w:pPr>
      <w:r>
        <w:rPr>
          <w:rFonts w:ascii="Times New Roman" w:hAnsi="Times New Roman"/>
          <w:sz w:val="24"/>
        </w:rPr>
        <w:t>Menerapkan metode RAD dalam siklus pengembangan perangkat lunak.</w:t>
      </w:r>
    </w:p>
    <w:p>
      <w:pPr>
        <w:spacing w:after="60" w:before="120"/>
        <w:jc w:val="both"/>
      </w:pPr>
      <w:r>
        <w:rPr>
          <w:rFonts w:ascii="Times New Roman" w:hAnsi="Times New Roman"/>
          <w:b w:val="0"/>
          <w:i w:val="0"/>
          <w:sz w:val="24"/>
        </w:rPr>
        <w:t>Adapun manfaat dari aplikasi SoundWave adalah:</w:t>
      </w:r>
    </w:p>
    <w:p>
      <w:pPr>
        <w:pStyle w:val="ListBullet"/>
        <w:spacing w:after="60"/>
        <w:jc w:val="both"/>
      </w:pPr>
      <w:r>
        <w:rPr>
          <w:rFonts w:ascii="Times New Roman" w:hAnsi="Times New Roman"/>
          <w:sz w:val="24"/>
        </w:rPr>
        <w:t>Bagi pengguna: memberikan kemudahan dalam mencari dan menikmati musik secara gratis, terpersonalisasi, dan nyaman melalui antarmuka yang modern.</w:t>
      </w:r>
    </w:p>
    <w:p>
      <w:pPr>
        <w:pStyle w:val="ListBullet"/>
        <w:spacing w:after="60"/>
        <w:jc w:val="both"/>
      </w:pPr>
      <w:r>
        <w:rPr>
          <w:rFonts w:ascii="Times New Roman" w:hAnsi="Times New Roman"/>
          <w:sz w:val="24"/>
        </w:rPr>
        <w:t>Bagi pengembang: menjadi sarana penerapan ilmu rekayasa perangkat lunak, integrasi API pihak ketiga, serta penerapan arsitektur web modern.</w:t>
      </w:r>
    </w:p>
    <w:p>
      <w:pPr>
        <w:pStyle w:val="ListBullet"/>
        <w:spacing w:after="60"/>
        <w:jc w:val="both"/>
      </w:pPr>
      <w:r>
        <w:rPr>
          <w:rFonts w:ascii="Times New Roman" w:hAnsi="Times New Roman"/>
          <w:sz w:val="24"/>
        </w:rPr>
        <w:t>Bagi institusi: menjadi referensi dan dokumentasi pengembangan aplikasi web fullstack dengan metode RAD.</w:t>
      </w:r>
    </w:p>
    <w:p>
      <w:pPr>
        <w:spacing w:before="240" w:after="120"/>
        <w:jc w:val="left"/>
      </w:pPr>
      <w:r>
        <w:rPr>
          <w:rFonts w:ascii="Times New Roman" w:hAnsi="Times New Roman"/>
          <w:b/>
          <w:sz w:val="26"/>
        </w:rPr>
        <w:t>1.4  Deskripsi Produk</w:t>
      </w:r>
    </w:p>
    <w:p>
      <w:pPr>
        <w:spacing w:after="120" w:before="0"/>
        <w:jc w:val="both"/>
      </w:pPr>
      <w:r>
        <w:rPr>
          <w:rFonts w:ascii="Times New Roman" w:hAnsi="Times New Roman"/>
          <w:b w:val="0"/>
          <w:i w:val="0"/>
          <w:sz w:val="24"/>
        </w:rPr>
        <w:t>SoundWave adalah aplikasi streaming musik fullstack berbasis website yang terinspirasi dari Spotify. Aplikasi ini memungkinkan pengguna untuk melakukan pencarian lagu, memutar musik secara real-time, membuat dan mengelola playlist, menandai lagu favorit, melihat riwayat pemutaran, serta memberikan ulasan terhadap aplikasi. Aplikasi memutar audio melalui YouTube IFrame API yang disembunyikan (hidden player), sementara metadata lagu diperoleh dari Deezer API.</w:t>
      </w:r>
    </w:p>
    <w:p>
      <w:pPr>
        <w:spacing w:after="120" w:before="0"/>
        <w:jc w:val="both"/>
      </w:pPr>
      <w:r>
        <w:rPr>
          <w:rFonts w:ascii="Times New Roman" w:hAnsi="Times New Roman"/>
          <w:b w:val="0"/>
          <w:i w:val="0"/>
          <w:sz w:val="24"/>
        </w:rPr>
        <w:t>SoundWave memiliki tiga peran pengguna (role) dengan hak akses berbeda, yaitu USER (pengguna umum), ADMIN (pengelola), dan SUPER_ADMIN (pengelola tertinggi). Sistem hak akses ini diterapkan menggunakan mekanisme Role-Based Access Control (RBAC). Pengguna dapat mendaftar melalui email/password maupun melalui akun Google (Google OAuth 2.0).</w:t>
      </w:r>
    </w:p>
    <w:p>
      <w:pPr>
        <w:spacing w:before="240" w:after="120"/>
        <w:jc w:val="left"/>
      </w:pPr>
      <w:r>
        <w:rPr>
          <w:rFonts w:ascii="Times New Roman" w:hAnsi="Times New Roman"/>
          <w:b/>
          <w:sz w:val="24"/>
        </w:rPr>
        <w:t>1.4.1  Ruang Lingkup</w:t>
      </w:r>
    </w:p>
    <w:p>
      <w:pPr>
        <w:spacing w:after="120" w:before="0"/>
        <w:jc w:val="both"/>
      </w:pPr>
      <w:r>
        <w:rPr>
          <w:rFonts w:ascii="Times New Roman" w:hAnsi="Times New Roman"/>
          <w:b w:val="0"/>
          <w:i w:val="0"/>
          <w:sz w:val="24"/>
        </w:rPr>
        <w:t>Agar pembahasan lebih terarah, ruang lingkup aplikasi SoundWave dibatasi sebagai berikut:</w:t>
      </w:r>
    </w:p>
    <w:p>
      <w:pPr>
        <w:pStyle w:val="ListNumber"/>
        <w:spacing w:after="60"/>
        <w:jc w:val="both"/>
      </w:pPr>
      <w:r>
        <w:rPr>
          <w:rFonts w:ascii="Times New Roman" w:hAnsi="Times New Roman"/>
          <w:sz w:val="24"/>
        </w:rPr>
        <w:t>Aplikasi berbasis website (web application) dan dioptimalkan untuk peramban modern pada perangkat desktop maupun mobile (responsif).</w:t>
      </w:r>
    </w:p>
    <w:p>
      <w:pPr>
        <w:pStyle w:val="ListNumber"/>
        <w:spacing w:after="60"/>
        <w:jc w:val="both"/>
      </w:pPr>
      <w:r>
        <w:rPr>
          <w:rFonts w:ascii="Times New Roman" w:hAnsi="Times New Roman"/>
          <w:sz w:val="24"/>
        </w:rPr>
        <w:t>Sumber metadata lagu berasal dari Deezer API, sedangkan pemutaran audio menggunakan YouTube IFrame API. Aplikasi tidak menyimpan berkas audio pada server.</w:t>
      </w:r>
    </w:p>
    <w:p>
      <w:pPr>
        <w:pStyle w:val="ListNumber"/>
        <w:spacing w:after="60"/>
        <w:jc w:val="both"/>
      </w:pPr>
      <w:r>
        <w:rPr>
          <w:rFonts w:ascii="Times New Roman" w:hAnsi="Times New Roman"/>
          <w:sz w:val="24"/>
        </w:rPr>
        <w:t>Fitur untuk pengguna umum (USER) meliputi: registrasi/login (termasuk Google OAuth), pencarian lagu, pemutaran lagu, lagu trending, rekomendasi, daftar genre, manajemen playlist, lagu favorit, riwayat pemutaran, manajemen profil, serta ulasan aplikasi.</w:t>
      </w:r>
    </w:p>
    <w:p>
      <w:pPr>
        <w:pStyle w:val="ListNumber"/>
        <w:spacing w:after="60"/>
        <w:jc w:val="both"/>
      </w:pPr>
      <w:r>
        <w:rPr>
          <w:rFonts w:ascii="Times New Roman" w:hAnsi="Times New Roman"/>
          <w:sz w:val="24"/>
        </w:rPr>
        <w:t>Fitur untuk ADMIN dan SUPER_ADMIN meliputi: dashboard statistik, manajemen pengguna, moderasi ulasan, analitik (tren registrasi, lagu/artis terpopuler, distribusi genre), dan pemantauan kesehatan sistem.</w:t>
      </w:r>
    </w:p>
    <w:p>
      <w:pPr>
        <w:pStyle w:val="ListNumber"/>
        <w:spacing w:after="60"/>
        <w:jc w:val="both"/>
      </w:pPr>
      <w:r>
        <w:rPr>
          <w:rFonts w:ascii="Times New Roman" w:hAnsi="Times New Roman"/>
          <w:sz w:val="24"/>
        </w:rPr>
        <w:t>Pembayaran/berlangganan berbayar berada di luar ruang lingkup aplikasi.</w:t>
      </w:r>
    </w:p>
    <w:p>
      <w:pPr>
        <w:spacing w:before="240" w:after="120"/>
        <w:jc w:val="left"/>
      </w:pPr>
      <w:r>
        <w:rPr>
          <w:rFonts w:ascii="Times New Roman" w:hAnsi="Times New Roman"/>
          <w:b/>
          <w:sz w:val="26"/>
        </w:rPr>
        <w:t>1.5  Keuntungan Yang Diharapkan</w:t>
      </w:r>
    </w:p>
    <w:p>
      <w:pPr>
        <w:spacing w:after="120" w:before="0"/>
        <w:jc w:val="both"/>
      </w:pPr>
      <w:r>
        <w:rPr>
          <w:rFonts w:ascii="Times New Roman" w:hAnsi="Times New Roman"/>
          <w:b w:val="0"/>
          <w:i w:val="0"/>
          <w:sz w:val="24"/>
        </w:rPr>
        <w:t>Keuntungan yang diharapkan dari pengembangan aplikasi SoundWave antara lain:</w:t>
      </w:r>
    </w:p>
    <w:p>
      <w:pPr>
        <w:pStyle w:val="ListNumber"/>
        <w:spacing w:after="60"/>
        <w:jc w:val="both"/>
      </w:pPr>
      <w:r>
        <w:rPr>
          <w:rFonts w:ascii="Times New Roman" w:hAnsi="Times New Roman"/>
          <w:sz w:val="24"/>
        </w:rPr>
        <w:t>Pengguna dapat menikmati layanan streaming musik secara gratis tanpa biaya berlangganan.</w:t>
      </w:r>
    </w:p>
    <w:p>
      <w:pPr>
        <w:pStyle w:val="ListNumber"/>
        <w:spacing w:after="60"/>
        <w:jc w:val="both"/>
      </w:pPr>
      <w:r>
        <w:rPr>
          <w:rFonts w:ascii="Times New Roman" w:hAnsi="Times New Roman"/>
          <w:sz w:val="24"/>
        </w:rPr>
        <w:t>Pengelolaan biaya operasional menjadi efisien karena aplikasi tidak perlu menyimpan dan menyajikan berkas audio sendiri (memanfaatkan layanan pihak ketiga).</w:t>
      </w:r>
    </w:p>
    <w:p>
      <w:pPr>
        <w:pStyle w:val="ListNumber"/>
        <w:spacing w:after="60"/>
        <w:jc w:val="both"/>
      </w:pPr>
      <w:r>
        <w:rPr>
          <w:rFonts w:ascii="Times New Roman" w:hAnsi="Times New Roman"/>
          <w:sz w:val="24"/>
        </w:rPr>
        <w:t>Pengalaman pengguna meningkat berkat fitur personalisasi seperti playlist, favorit, dan rekomendasi berbasis lagu yang disukai.</w:t>
      </w:r>
    </w:p>
    <w:p>
      <w:pPr>
        <w:pStyle w:val="ListNumber"/>
        <w:spacing w:after="60"/>
        <w:jc w:val="both"/>
      </w:pPr>
      <w:r>
        <w:rPr>
          <w:rFonts w:ascii="Times New Roman" w:hAnsi="Times New Roman"/>
          <w:sz w:val="24"/>
        </w:rPr>
        <w:t>Pengelola aplikasi memperoleh wawasan (insight) melalui dashboard analitik untuk pengambilan keputusan.</w:t>
      </w:r>
    </w:p>
    <w:p>
      <w:pPr>
        <w:pStyle w:val="ListNumber"/>
        <w:spacing w:after="60"/>
        <w:jc w:val="both"/>
      </w:pPr>
      <w:r>
        <w:rPr>
          <w:rFonts w:ascii="Times New Roman" w:hAnsi="Times New Roman"/>
          <w:sz w:val="24"/>
        </w:rPr>
        <w:t>Arsitektur yang modular dan modern memudahkan pemeliharaan serta pengembangan fitur di masa mendatang.</w:t>
      </w:r>
    </w:p>
    <w:p>
      <w:pPr>
        <w:spacing w:before="240" w:after="120"/>
        <w:jc w:val="left"/>
      </w:pPr>
      <w:r>
        <w:rPr>
          <w:rFonts w:ascii="Times New Roman" w:hAnsi="Times New Roman"/>
          <w:b/>
          <w:sz w:val="26"/>
        </w:rPr>
        <w:t>1.6  Perencanaan Aktivitas Secara Umum</w:t>
      </w:r>
    </w:p>
    <w:p>
      <w:pPr>
        <w:spacing w:after="120" w:before="0"/>
        <w:jc w:val="both"/>
      </w:pPr>
      <w:r>
        <w:rPr>
          <w:rFonts w:ascii="Times New Roman" w:hAnsi="Times New Roman"/>
          <w:b w:val="0"/>
          <w:i w:val="0"/>
          <w:sz w:val="24"/>
        </w:rPr>
        <w:t>Perencanaan aktivitas pengembangan aplikasi SoundWave disusun mengikuti tahapan metode RAD dengan estimasi waktu pengerjaan selama kurang lebih empat bulan, sebagaimana disajikan pada tabel berikut.</w:t>
      </w:r>
    </w:p>
    <w:p>
      <w:pPr>
        <w:spacing w:before="120" w:after="60"/>
        <w:jc w:val="center"/>
      </w:pPr>
      <w:r>
        <w:rPr>
          <w:rFonts w:ascii="Times New Roman" w:hAnsi="Times New Roman"/>
          <w:b/>
          <w:sz w:val="22"/>
        </w:rPr>
        <w:t>Tabel 1.1 Perencanaan Aktivitas (Jadwal Pengembangan)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76"/>
            <w:shd w:fill="D9D9D9"/>
          </w:tcPr>
          <w:p>
            <w:pPr>
              <w:jc w:val="center"/>
            </w:pPr>
            <w:r>
              <w:rPr>
                <w:rFonts w:ascii="Times New Roman" w:hAnsi="Times New Roman"/>
                <w:b/>
                <w:sz w:val="20"/>
              </w:rPr>
              <w:t>No</w:t>
            </w:r>
          </w:p>
        </w:tc>
        <w:tc>
          <w:tcPr>
            <w:tcW w:type="dxa" w:w="4608"/>
            <w:shd w:fill="D9D9D9"/>
          </w:tcPr>
          <w:p>
            <w:pPr>
              <w:jc w:val="center"/>
            </w:pPr>
            <w:r>
              <w:rPr>
                <w:rFonts w:ascii="Times New Roman" w:hAnsi="Times New Roman"/>
                <w:b/>
                <w:sz w:val="20"/>
              </w:rPr>
              <w:t>Aktivitas</w:t>
            </w:r>
          </w:p>
        </w:tc>
        <w:tc>
          <w:tcPr>
            <w:tcW w:type="dxa" w:w="1008"/>
            <w:shd w:fill="D9D9D9"/>
          </w:tcPr>
          <w:p>
            <w:pPr>
              <w:jc w:val="center"/>
            </w:pPr>
            <w:r>
              <w:rPr>
                <w:rFonts w:ascii="Times New Roman" w:hAnsi="Times New Roman"/>
                <w:b/>
                <w:sz w:val="20"/>
              </w:rPr>
              <w:t>Bln 1</w:t>
            </w:r>
          </w:p>
        </w:tc>
        <w:tc>
          <w:tcPr>
            <w:tcW w:type="dxa" w:w="1008"/>
            <w:shd w:fill="D9D9D9"/>
          </w:tcPr>
          <w:p>
            <w:pPr>
              <w:jc w:val="center"/>
            </w:pPr>
            <w:r>
              <w:rPr>
                <w:rFonts w:ascii="Times New Roman" w:hAnsi="Times New Roman"/>
                <w:b/>
                <w:sz w:val="20"/>
              </w:rPr>
              <w:t>Bln 2</w:t>
            </w:r>
          </w:p>
        </w:tc>
        <w:tc>
          <w:tcPr>
            <w:tcW w:type="dxa" w:w="1008"/>
            <w:shd w:fill="D9D9D9"/>
          </w:tcPr>
          <w:p>
            <w:pPr>
              <w:jc w:val="center"/>
            </w:pPr>
            <w:r>
              <w:rPr>
                <w:rFonts w:ascii="Times New Roman" w:hAnsi="Times New Roman"/>
                <w:b/>
                <w:sz w:val="20"/>
              </w:rPr>
              <w:t>Bln 3</w:t>
            </w:r>
          </w:p>
        </w:tc>
        <w:tc>
          <w:tcPr>
            <w:tcW w:type="dxa" w:w="1008"/>
            <w:shd w:fill="D9D9D9"/>
          </w:tcPr>
          <w:p>
            <w:pPr>
              <w:jc w:val="center"/>
            </w:pPr>
            <w:r>
              <w:rPr>
                <w:rFonts w:ascii="Times New Roman" w:hAnsi="Times New Roman"/>
                <w:b/>
                <w:sz w:val="20"/>
              </w:rPr>
              <w:t>Bln 4</w:t>
            </w:r>
          </w:p>
        </w:tc>
      </w:tr>
      <w:tr>
        <w:tc>
          <w:tcPr>
            <w:tcW w:type="dxa" w:w="576"/>
          </w:tcPr>
          <w:p>
            <w:r>
              <w:rPr>
                <w:rFonts w:ascii="Times New Roman" w:hAnsi="Times New Roman"/>
                <w:b w:val="0"/>
                <w:sz w:val="20"/>
              </w:rPr>
              <w:t>1</w:t>
            </w:r>
          </w:p>
        </w:tc>
        <w:tc>
          <w:tcPr>
            <w:tcW w:type="dxa" w:w="4608"/>
          </w:tcPr>
          <w:p>
            <w:r>
              <w:rPr>
                <w:rFonts w:ascii="Times New Roman" w:hAnsi="Times New Roman"/>
                <w:b w:val="0"/>
                <w:sz w:val="20"/>
              </w:rPr>
              <w:t>Requirements Planning (analisis kebutuhan)</w:t>
            </w:r>
          </w:p>
        </w:tc>
        <w:tc>
          <w:tcPr>
            <w:tcW w:type="dxa" w:w="1008"/>
          </w:tcPr>
          <w:p>
            <w:r>
              <w:rPr>
                <w:rFonts w:ascii="Times New Roman" w:hAnsi="Times New Roman"/>
                <w:b w:val="0"/>
                <w:sz w:val="20"/>
              </w:rPr>
              <w:t>✓</w:t>
            </w:r>
          </w:p>
        </w:tc>
        <w:tc>
          <w:tcPr>
            <w:tcW w:type="dxa" w:w="1008"/>
          </w:tcPr>
          <w:p>
            <w:r>
              <w:rPr>
                <w:rFonts w:ascii="Times New Roman" w:hAnsi="Times New Roman"/>
                <w:b w:val="0"/>
                <w:sz w:val="20"/>
              </w:rPr>
            </w:r>
          </w:p>
        </w:tc>
        <w:tc>
          <w:tcPr>
            <w:tcW w:type="dxa" w:w="1008"/>
          </w:tcPr>
          <w:p>
            <w:r>
              <w:rPr>
                <w:rFonts w:ascii="Times New Roman" w:hAnsi="Times New Roman"/>
                <w:b w:val="0"/>
                <w:sz w:val="20"/>
              </w:rPr>
            </w:r>
          </w:p>
        </w:tc>
        <w:tc>
          <w:tcPr>
            <w:tcW w:type="dxa" w:w="1008"/>
          </w:tcPr>
          <w:p>
            <w:r>
              <w:rPr>
                <w:rFonts w:ascii="Times New Roman" w:hAnsi="Times New Roman"/>
                <w:b w:val="0"/>
                <w:sz w:val="20"/>
              </w:rPr>
            </w:r>
          </w:p>
        </w:tc>
      </w:tr>
      <w:tr>
        <w:tc>
          <w:tcPr>
            <w:tcW w:type="dxa" w:w="576"/>
          </w:tcPr>
          <w:p>
            <w:r>
              <w:rPr>
                <w:rFonts w:ascii="Times New Roman" w:hAnsi="Times New Roman"/>
                <w:b w:val="0"/>
                <w:sz w:val="20"/>
              </w:rPr>
              <w:t>2</w:t>
            </w:r>
          </w:p>
        </w:tc>
        <w:tc>
          <w:tcPr>
            <w:tcW w:type="dxa" w:w="4608"/>
          </w:tcPr>
          <w:p>
            <w:r>
              <w:rPr>
                <w:rFonts w:ascii="Times New Roman" w:hAnsi="Times New Roman"/>
                <w:b w:val="0"/>
                <w:sz w:val="20"/>
              </w:rPr>
              <w:t>Perancangan sistem (UML, ERD, UI/UX)</w:t>
            </w:r>
          </w:p>
        </w:tc>
        <w:tc>
          <w:tcPr>
            <w:tcW w:type="dxa" w:w="1008"/>
          </w:tcPr>
          <w:p>
            <w:r>
              <w:rPr>
                <w:rFonts w:ascii="Times New Roman" w:hAnsi="Times New Roman"/>
                <w:b w:val="0"/>
                <w:sz w:val="20"/>
              </w:rPr>
              <w:t>✓</w:t>
            </w:r>
          </w:p>
        </w:tc>
        <w:tc>
          <w:tcPr>
            <w:tcW w:type="dxa" w:w="1008"/>
          </w:tcPr>
          <w:p>
            <w:r>
              <w:rPr>
                <w:rFonts w:ascii="Times New Roman" w:hAnsi="Times New Roman"/>
                <w:b w:val="0"/>
                <w:sz w:val="20"/>
              </w:rPr>
              <w:t>✓</w:t>
            </w:r>
          </w:p>
        </w:tc>
        <w:tc>
          <w:tcPr>
            <w:tcW w:type="dxa" w:w="1008"/>
          </w:tcPr>
          <w:p>
            <w:r>
              <w:rPr>
                <w:rFonts w:ascii="Times New Roman" w:hAnsi="Times New Roman"/>
                <w:b w:val="0"/>
                <w:sz w:val="20"/>
              </w:rPr>
            </w:r>
          </w:p>
        </w:tc>
        <w:tc>
          <w:tcPr>
            <w:tcW w:type="dxa" w:w="1008"/>
          </w:tcPr>
          <w:p>
            <w:r>
              <w:rPr>
                <w:rFonts w:ascii="Times New Roman" w:hAnsi="Times New Roman"/>
                <w:b w:val="0"/>
                <w:sz w:val="20"/>
              </w:rPr>
            </w:r>
          </w:p>
        </w:tc>
      </w:tr>
      <w:tr>
        <w:tc>
          <w:tcPr>
            <w:tcW w:type="dxa" w:w="576"/>
          </w:tcPr>
          <w:p>
            <w:r>
              <w:rPr>
                <w:rFonts w:ascii="Times New Roman" w:hAnsi="Times New Roman"/>
                <w:b w:val="0"/>
                <w:sz w:val="20"/>
              </w:rPr>
              <w:t>3</w:t>
            </w:r>
          </w:p>
        </w:tc>
        <w:tc>
          <w:tcPr>
            <w:tcW w:type="dxa" w:w="4608"/>
          </w:tcPr>
          <w:p>
            <w:r>
              <w:rPr>
                <w:rFonts w:ascii="Times New Roman" w:hAnsi="Times New Roman"/>
                <w:b w:val="0"/>
                <w:sz w:val="20"/>
              </w:rPr>
              <w:t>RAD Design Workshop (prototyping iteratif)</w:t>
            </w:r>
          </w:p>
        </w:tc>
        <w:tc>
          <w:tcPr>
            <w:tcW w:type="dxa" w:w="1008"/>
          </w:tcPr>
          <w:p>
            <w:r>
              <w:rPr>
                <w:rFonts w:ascii="Times New Roman" w:hAnsi="Times New Roman"/>
                <w:b w:val="0"/>
                <w:sz w:val="20"/>
              </w:rPr>
            </w:r>
          </w:p>
        </w:tc>
        <w:tc>
          <w:tcPr>
            <w:tcW w:type="dxa" w:w="1008"/>
          </w:tcPr>
          <w:p>
            <w:r>
              <w:rPr>
                <w:rFonts w:ascii="Times New Roman" w:hAnsi="Times New Roman"/>
                <w:b w:val="0"/>
                <w:sz w:val="20"/>
              </w:rPr>
              <w:t>✓</w:t>
            </w:r>
          </w:p>
        </w:tc>
        <w:tc>
          <w:tcPr>
            <w:tcW w:type="dxa" w:w="1008"/>
          </w:tcPr>
          <w:p>
            <w:r>
              <w:rPr>
                <w:rFonts w:ascii="Times New Roman" w:hAnsi="Times New Roman"/>
                <w:b w:val="0"/>
                <w:sz w:val="20"/>
              </w:rPr>
              <w:t>✓</w:t>
            </w:r>
          </w:p>
        </w:tc>
        <w:tc>
          <w:tcPr>
            <w:tcW w:type="dxa" w:w="1008"/>
          </w:tcPr>
          <w:p>
            <w:r>
              <w:rPr>
                <w:rFonts w:ascii="Times New Roman" w:hAnsi="Times New Roman"/>
                <w:b w:val="0"/>
                <w:sz w:val="20"/>
              </w:rPr>
            </w:r>
          </w:p>
        </w:tc>
      </w:tr>
      <w:tr>
        <w:tc>
          <w:tcPr>
            <w:tcW w:type="dxa" w:w="576"/>
          </w:tcPr>
          <w:p>
            <w:r>
              <w:rPr>
                <w:rFonts w:ascii="Times New Roman" w:hAnsi="Times New Roman"/>
                <w:b w:val="0"/>
                <w:sz w:val="20"/>
              </w:rPr>
              <w:t>4</w:t>
            </w:r>
          </w:p>
        </w:tc>
        <w:tc>
          <w:tcPr>
            <w:tcW w:type="dxa" w:w="4608"/>
          </w:tcPr>
          <w:p>
            <w:r>
              <w:rPr>
                <w:rFonts w:ascii="Times New Roman" w:hAnsi="Times New Roman"/>
                <w:b w:val="0"/>
                <w:sz w:val="20"/>
              </w:rPr>
              <w:t>Implementasi backend (API &amp; database)</w:t>
            </w:r>
          </w:p>
        </w:tc>
        <w:tc>
          <w:tcPr>
            <w:tcW w:type="dxa" w:w="1008"/>
          </w:tcPr>
          <w:p>
            <w:r>
              <w:rPr>
                <w:rFonts w:ascii="Times New Roman" w:hAnsi="Times New Roman"/>
                <w:b w:val="0"/>
                <w:sz w:val="20"/>
              </w:rPr>
            </w:r>
          </w:p>
        </w:tc>
        <w:tc>
          <w:tcPr>
            <w:tcW w:type="dxa" w:w="1008"/>
          </w:tcPr>
          <w:p>
            <w:r>
              <w:rPr>
                <w:rFonts w:ascii="Times New Roman" w:hAnsi="Times New Roman"/>
                <w:b w:val="0"/>
                <w:sz w:val="20"/>
              </w:rPr>
              <w:t>✓</w:t>
            </w:r>
          </w:p>
        </w:tc>
        <w:tc>
          <w:tcPr>
            <w:tcW w:type="dxa" w:w="1008"/>
          </w:tcPr>
          <w:p>
            <w:r>
              <w:rPr>
                <w:rFonts w:ascii="Times New Roman" w:hAnsi="Times New Roman"/>
                <w:b w:val="0"/>
                <w:sz w:val="20"/>
              </w:rPr>
              <w:t>✓</w:t>
            </w:r>
          </w:p>
        </w:tc>
        <w:tc>
          <w:tcPr>
            <w:tcW w:type="dxa" w:w="1008"/>
          </w:tcPr>
          <w:p>
            <w:r>
              <w:rPr>
                <w:rFonts w:ascii="Times New Roman" w:hAnsi="Times New Roman"/>
                <w:b w:val="0"/>
                <w:sz w:val="20"/>
              </w:rPr>
            </w:r>
          </w:p>
        </w:tc>
      </w:tr>
      <w:tr>
        <w:tc>
          <w:tcPr>
            <w:tcW w:type="dxa" w:w="576"/>
          </w:tcPr>
          <w:p>
            <w:r>
              <w:rPr>
                <w:rFonts w:ascii="Times New Roman" w:hAnsi="Times New Roman"/>
                <w:b w:val="0"/>
                <w:sz w:val="20"/>
              </w:rPr>
              <w:t>5</w:t>
            </w:r>
          </w:p>
        </w:tc>
        <w:tc>
          <w:tcPr>
            <w:tcW w:type="dxa" w:w="4608"/>
          </w:tcPr>
          <w:p>
            <w:r>
              <w:rPr>
                <w:rFonts w:ascii="Times New Roman" w:hAnsi="Times New Roman"/>
                <w:b w:val="0"/>
                <w:sz w:val="20"/>
              </w:rPr>
              <w:t>Implementasi frontend (antarmuka)</w:t>
            </w:r>
          </w:p>
        </w:tc>
        <w:tc>
          <w:tcPr>
            <w:tcW w:type="dxa" w:w="1008"/>
          </w:tcPr>
          <w:p>
            <w:r>
              <w:rPr>
                <w:rFonts w:ascii="Times New Roman" w:hAnsi="Times New Roman"/>
                <w:b w:val="0"/>
                <w:sz w:val="20"/>
              </w:rPr>
            </w:r>
          </w:p>
        </w:tc>
        <w:tc>
          <w:tcPr>
            <w:tcW w:type="dxa" w:w="1008"/>
          </w:tcPr>
          <w:p>
            <w:r>
              <w:rPr>
                <w:rFonts w:ascii="Times New Roman" w:hAnsi="Times New Roman"/>
                <w:b w:val="0"/>
                <w:sz w:val="20"/>
              </w:rPr>
            </w:r>
          </w:p>
        </w:tc>
        <w:tc>
          <w:tcPr>
            <w:tcW w:type="dxa" w:w="1008"/>
          </w:tcPr>
          <w:p>
            <w:r>
              <w:rPr>
                <w:rFonts w:ascii="Times New Roman" w:hAnsi="Times New Roman"/>
                <w:b w:val="0"/>
                <w:sz w:val="20"/>
              </w:rPr>
              <w:t>✓</w:t>
            </w:r>
          </w:p>
        </w:tc>
        <w:tc>
          <w:tcPr>
            <w:tcW w:type="dxa" w:w="1008"/>
          </w:tcPr>
          <w:p>
            <w:r>
              <w:rPr>
                <w:rFonts w:ascii="Times New Roman" w:hAnsi="Times New Roman"/>
                <w:b w:val="0"/>
                <w:sz w:val="20"/>
              </w:rPr>
              <w:t>✓</w:t>
            </w:r>
          </w:p>
        </w:tc>
      </w:tr>
      <w:tr>
        <w:tc>
          <w:tcPr>
            <w:tcW w:type="dxa" w:w="576"/>
          </w:tcPr>
          <w:p>
            <w:r>
              <w:rPr>
                <w:rFonts w:ascii="Times New Roman" w:hAnsi="Times New Roman"/>
                <w:b w:val="0"/>
                <w:sz w:val="20"/>
              </w:rPr>
              <w:t>6</w:t>
            </w:r>
          </w:p>
        </w:tc>
        <w:tc>
          <w:tcPr>
            <w:tcW w:type="dxa" w:w="4608"/>
          </w:tcPr>
          <w:p>
            <w:r>
              <w:rPr>
                <w:rFonts w:ascii="Times New Roman" w:hAnsi="Times New Roman"/>
                <w:b w:val="0"/>
                <w:sz w:val="20"/>
              </w:rPr>
              <w:t>Integrasi &amp; pengujian (testing)</w:t>
            </w:r>
          </w:p>
        </w:tc>
        <w:tc>
          <w:tcPr>
            <w:tcW w:type="dxa" w:w="1008"/>
          </w:tcPr>
          <w:p>
            <w:r>
              <w:rPr>
                <w:rFonts w:ascii="Times New Roman" w:hAnsi="Times New Roman"/>
                <w:b w:val="0"/>
                <w:sz w:val="20"/>
              </w:rPr>
            </w:r>
          </w:p>
        </w:tc>
        <w:tc>
          <w:tcPr>
            <w:tcW w:type="dxa" w:w="1008"/>
          </w:tcPr>
          <w:p>
            <w:r>
              <w:rPr>
                <w:rFonts w:ascii="Times New Roman" w:hAnsi="Times New Roman"/>
                <w:b w:val="0"/>
                <w:sz w:val="20"/>
              </w:rPr>
            </w:r>
          </w:p>
        </w:tc>
        <w:tc>
          <w:tcPr>
            <w:tcW w:type="dxa" w:w="1008"/>
          </w:tcPr>
          <w:p>
            <w:r>
              <w:rPr>
                <w:rFonts w:ascii="Times New Roman" w:hAnsi="Times New Roman"/>
                <w:b w:val="0"/>
                <w:sz w:val="20"/>
              </w:rPr>
              <w:t>✓</w:t>
            </w:r>
          </w:p>
        </w:tc>
        <w:tc>
          <w:tcPr>
            <w:tcW w:type="dxa" w:w="1008"/>
          </w:tcPr>
          <w:p>
            <w:r>
              <w:rPr>
                <w:rFonts w:ascii="Times New Roman" w:hAnsi="Times New Roman"/>
                <w:b w:val="0"/>
                <w:sz w:val="20"/>
              </w:rPr>
              <w:t>✓</w:t>
            </w:r>
          </w:p>
        </w:tc>
      </w:tr>
      <w:tr>
        <w:tc>
          <w:tcPr>
            <w:tcW w:type="dxa" w:w="576"/>
          </w:tcPr>
          <w:p>
            <w:r>
              <w:rPr>
                <w:rFonts w:ascii="Times New Roman" w:hAnsi="Times New Roman"/>
                <w:b w:val="0"/>
                <w:sz w:val="20"/>
              </w:rPr>
              <w:t>7</w:t>
            </w:r>
          </w:p>
        </w:tc>
        <w:tc>
          <w:tcPr>
            <w:tcW w:type="dxa" w:w="4608"/>
          </w:tcPr>
          <w:p>
            <w:r>
              <w:rPr>
                <w:rFonts w:ascii="Times New Roman" w:hAnsi="Times New Roman"/>
                <w:b w:val="0"/>
                <w:sz w:val="20"/>
              </w:rPr>
              <w:t>Deployment &amp; penyusunan dokumentasi</w:t>
            </w:r>
          </w:p>
        </w:tc>
        <w:tc>
          <w:tcPr>
            <w:tcW w:type="dxa" w:w="1008"/>
          </w:tcPr>
          <w:p>
            <w:r>
              <w:rPr>
                <w:rFonts w:ascii="Times New Roman" w:hAnsi="Times New Roman"/>
                <w:b w:val="0"/>
                <w:sz w:val="20"/>
              </w:rPr>
            </w:r>
          </w:p>
        </w:tc>
        <w:tc>
          <w:tcPr>
            <w:tcW w:type="dxa" w:w="1008"/>
          </w:tcPr>
          <w:p>
            <w:r>
              <w:rPr>
                <w:rFonts w:ascii="Times New Roman" w:hAnsi="Times New Roman"/>
                <w:b w:val="0"/>
                <w:sz w:val="20"/>
              </w:rPr>
            </w:r>
          </w:p>
        </w:tc>
        <w:tc>
          <w:tcPr>
            <w:tcW w:type="dxa" w:w="1008"/>
          </w:tcPr>
          <w:p>
            <w:r>
              <w:rPr>
                <w:rFonts w:ascii="Times New Roman" w:hAnsi="Times New Roman"/>
                <w:b w:val="0"/>
                <w:sz w:val="20"/>
              </w:rPr>
            </w:r>
          </w:p>
        </w:tc>
        <w:tc>
          <w:tcPr>
            <w:tcW w:type="dxa" w:w="1008"/>
          </w:tcPr>
          <w:p>
            <w:r>
              <w:rPr>
                <w:rFonts w:ascii="Times New Roman" w:hAnsi="Times New Roman"/>
                <w:b w:val="0"/>
                <w:sz w:val="20"/>
              </w:rPr>
              <w:t>✓</w:t>
            </w:r>
          </w:p>
        </w:tc>
      </w:tr>
    </w:tbl>
    <w:p>
      <w:pPr>
        <w:spacing w:after="0"/>
      </w:pPr>
    </w:p>
    <w:p>
      <w:r>
        <w:br w:type="page"/>
      </w:r>
    </w:p>
    <w:p>
      <w:pPr>
        <w:spacing w:before="0" w:after="240"/>
        <w:jc w:val="center"/>
      </w:pPr>
      <w:r>
        <w:rPr>
          <w:rFonts w:ascii="Times New Roman" w:hAnsi="Times New Roman"/>
          <w:b/>
          <w:sz w:val="28"/>
        </w:rPr>
        <w:t>BAB II</w:t>
        <w:br/>
        <w:t>PROJECT REPORT</w:t>
      </w:r>
    </w:p>
    <w:p>
      <w:pPr>
        <w:spacing w:before="240" w:after="120"/>
        <w:jc w:val="left"/>
      </w:pPr>
      <w:r>
        <w:rPr>
          <w:rFonts w:ascii="Times New Roman" w:hAnsi="Times New Roman"/>
          <w:b/>
          <w:sz w:val="26"/>
        </w:rPr>
        <w:t>2.1  Metode Pengembangan Perangkat Lunak</w:t>
      </w:r>
    </w:p>
    <w:p>
      <w:pPr>
        <w:spacing w:after="120" w:before="0"/>
        <w:jc w:val="both"/>
      </w:pPr>
      <w:r>
        <w:rPr>
          <w:rFonts w:ascii="Times New Roman" w:hAnsi="Times New Roman"/>
          <w:b w:val="0"/>
          <w:i w:val="0"/>
          <w:sz w:val="24"/>
        </w:rPr>
        <w:t>Metode yang digunakan dalam pengembangan aplikasi SoundWave adalah Rapid Application Development (RAD). RAD merupakan model pengembangan perangkat lunak yang menekankan pada siklus pengembangan yang singkat dan cepat melalui pendekatan iteratif dan pembuatan prototipe (prototyping). Berbeda dengan metode Waterfall yang bersifat linier dan kaku, RAD memungkinkan tim pengembang untuk menghasilkan prototipe secara berulang dan menyempurnakannya berdasarkan umpan balik, sehingga produk dapat diselesaikan dalam waktu yang relatif lebih singkat.</w:t>
      </w:r>
    </w:p>
    <w:p>
      <w:pPr>
        <w:spacing w:after="60" w:before="0"/>
        <w:jc w:val="both"/>
      </w:pPr>
      <w:r>
        <w:rPr>
          <w:rFonts w:ascii="Times New Roman" w:hAnsi="Times New Roman"/>
          <w:b w:val="0"/>
          <w:i w:val="0"/>
          <w:sz w:val="24"/>
        </w:rPr>
        <w:t>Alasan pemilihan metode RAD pada proyek ini adalah:</w:t>
      </w:r>
    </w:p>
    <w:p>
      <w:pPr>
        <w:pStyle w:val="ListNumber"/>
        <w:spacing w:after="60"/>
        <w:jc w:val="both"/>
      </w:pPr>
      <w:r>
        <w:rPr>
          <w:rFonts w:ascii="Times New Roman" w:hAnsi="Times New Roman"/>
          <w:sz w:val="24"/>
        </w:rPr>
        <w:t>Waktu pengerjaan proyek yang terbatas menuntut proses pengembangan yang cepat.</w:t>
      </w:r>
    </w:p>
    <w:p>
      <w:pPr>
        <w:pStyle w:val="ListNumber"/>
        <w:spacing w:after="60"/>
        <w:jc w:val="both"/>
      </w:pPr>
      <w:r>
        <w:rPr>
          <w:rFonts w:ascii="Times New Roman" w:hAnsi="Times New Roman"/>
          <w:sz w:val="24"/>
        </w:rPr>
        <w:t>Kebutuhan aplikasi yang relatif jelas dan dapat dimodularisasi menjadi fitur-fitur independen (autentikasi, pencarian, playlist, dsb).</w:t>
      </w:r>
    </w:p>
    <w:p>
      <w:pPr>
        <w:pStyle w:val="ListNumber"/>
        <w:spacing w:after="60"/>
        <w:jc w:val="both"/>
      </w:pPr>
      <w:r>
        <w:rPr>
          <w:rFonts w:ascii="Times New Roman" w:hAnsi="Times New Roman"/>
          <w:sz w:val="24"/>
        </w:rPr>
        <w:t>Pemanfaatan komponen siap pakai (reusable components) seperti pustaka UI shadcn/ui dan Radix UI mempercepat pembangunan antarmuka.</w:t>
      </w:r>
    </w:p>
    <w:p>
      <w:pPr>
        <w:pStyle w:val="ListNumber"/>
        <w:spacing w:after="60"/>
        <w:jc w:val="both"/>
      </w:pPr>
      <w:r>
        <w:rPr>
          <w:rFonts w:ascii="Times New Roman" w:hAnsi="Times New Roman"/>
          <w:sz w:val="24"/>
        </w:rPr>
        <w:t>Pendekatan iteratif memudahkan penyempurnaan fitur berdasarkan hasil pengujian di setiap tahap.</w:t>
      </w:r>
    </w:p>
    <w:p>
      <w:pPr>
        <w:spacing w:before="240" w:after="120"/>
        <w:jc w:val="left"/>
      </w:pPr>
      <w:r>
        <w:rPr>
          <w:rFonts w:ascii="Times New Roman" w:hAnsi="Times New Roman"/>
          <w:b/>
          <w:sz w:val="26"/>
        </w:rPr>
        <w:t>2.2  Tahap Pengembangan Perangkat Lunak</w:t>
      </w:r>
    </w:p>
    <w:p>
      <w:pPr>
        <w:spacing w:after="120" w:before="0"/>
        <w:jc w:val="both"/>
      </w:pPr>
      <w:r>
        <w:rPr>
          <w:rFonts w:ascii="Times New Roman" w:hAnsi="Times New Roman"/>
          <w:b w:val="0"/>
          <w:i w:val="0"/>
          <w:sz w:val="24"/>
        </w:rPr>
        <w:t>Secara umum, metode RAD terdiri atas tiga fase utama yang diterapkan dalam pengembangan aplikasi SoundWave, yaitu:</w:t>
      </w:r>
    </w:p>
    <w:p>
      <w:pPr>
        <w:spacing w:after="60" w:before="120"/>
        <w:jc w:val="both"/>
      </w:pPr>
      <w:r>
        <w:rPr>
          <w:rFonts w:ascii="Times New Roman" w:hAnsi="Times New Roman"/>
          <w:b/>
          <w:i w:val="0"/>
          <w:sz w:val="24"/>
        </w:rPr>
        <w:t>1. Requirements Planning (Perencanaan Kebutuhan)</w:t>
      </w:r>
    </w:p>
    <w:p>
      <w:pPr>
        <w:spacing w:after="120" w:before="0"/>
        <w:jc w:val="both"/>
      </w:pPr>
      <w:r>
        <w:rPr>
          <w:rFonts w:ascii="Times New Roman" w:hAnsi="Times New Roman"/>
          <w:b w:val="0"/>
          <w:i w:val="0"/>
          <w:sz w:val="24"/>
        </w:rPr>
        <w:t>Pada fase ini dilakukan identifikasi masalah, pengumpulan kebutuhan pengguna, serta penentuan tujuan dan ruang lingkup aplikasi. Hasil dari fase ini berupa daftar kebutuhan fungsional dan non-fungsional aplikasi SoundWave.</w:t>
      </w:r>
    </w:p>
    <w:p>
      <w:pPr>
        <w:spacing w:after="60" w:before="120"/>
        <w:jc w:val="both"/>
      </w:pPr>
      <w:r>
        <w:rPr>
          <w:rFonts w:ascii="Times New Roman" w:hAnsi="Times New Roman"/>
          <w:b/>
          <w:i w:val="0"/>
          <w:sz w:val="24"/>
        </w:rPr>
        <w:t>2. RAD Design Workshop (Perancangan &amp; Prototyping)</w:t>
      </w:r>
    </w:p>
    <w:p>
      <w:pPr>
        <w:spacing w:after="120" w:before="0"/>
        <w:jc w:val="both"/>
      </w:pPr>
      <w:r>
        <w:rPr>
          <w:rFonts w:ascii="Times New Roman" w:hAnsi="Times New Roman"/>
          <w:b w:val="0"/>
          <w:i w:val="0"/>
          <w:sz w:val="24"/>
        </w:rPr>
        <w:t>Fase ini merupakan inti dari metode RAD. Pada tahap ini dilakukan perancangan sistem menggunakan diagram UML (Use Case dan Activity Diagram), perancangan basis data (ERD dan LRS), serta perancangan antarmuka (UI/UX). Prototipe dibangun secara iteratif: pengembang membuat purwarupa fitur, mengujinya, lalu menyempurnakannya hingga sesuai dengan kebutuhan. Implementasi kode frontend dan backend juga dilakukan pada fase ini.</w:t>
      </w:r>
    </w:p>
    <w:p>
      <w:pPr>
        <w:spacing w:after="60" w:before="120"/>
        <w:jc w:val="both"/>
      </w:pPr>
      <w:r>
        <w:rPr>
          <w:rFonts w:ascii="Times New Roman" w:hAnsi="Times New Roman"/>
          <w:b/>
          <w:i w:val="0"/>
          <w:sz w:val="24"/>
        </w:rPr>
        <w:t>3. Implementation (Implementasi)</w:t>
      </w:r>
    </w:p>
    <w:p>
      <w:pPr>
        <w:spacing w:after="120" w:before="0"/>
        <w:jc w:val="both"/>
      </w:pPr>
      <w:r>
        <w:rPr>
          <w:rFonts w:ascii="Times New Roman" w:hAnsi="Times New Roman"/>
          <w:b w:val="0"/>
          <w:i w:val="0"/>
          <w:sz w:val="24"/>
        </w:rPr>
        <w:t>Pada fase terakhir, prototipe yang telah disempurnakan dikembangkan menjadi sistem final. Dilakukan integrasi antara frontend, backend, dan basis data, kemudian sistem diuji secara menyeluruh (Black Box dan White Box Testing) sebelum akhirnya dilakukan deployment dan serah terima kepada pengguna.</w:t>
      </w:r>
    </w:p>
    <w:p>
      <w:pPr>
        <w:spacing w:after="120" w:before="120"/>
        <w:jc w:val="center"/>
      </w:pPr>
      <w:r>
        <w:rPr>
          <w:rFonts w:ascii="Times New Roman" w:hAnsi="Times New Roman"/>
          <w:b w:val="0"/>
          <w:i/>
          <w:color w:val="969696"/>
          <w:sz w:val="22"/>
        </w:rPr>
        <w:t>[ Gambar 2.1 — Ilustrasi tiga fase metode RAD: Requirements Planning → RAD Design Workshop → Implementation ]</w:t>
      </w:r>
    </w:p>
    <w:p>
      <w:pPr>
        <w:spacing w:before="60" w:after="120"/>
        <w:jc w:val="center"/>
      </w:pPr>
      <w:r>
        <w:rPr>
          <w:rFonts w:ascii="Times New Roman" w:hAnsi="Times New Roman"/>
          <w:i/>
          <w:sz w:val="22"/>
        </w:rPr>
        <w:t>Gambar 2.1 Tahapan Metode Rapid Application Development (RAD)</w:t>
      </w:r>
    </w:p>
    <w:p>
      <w:r>
        <w:br w:type="page"/>
      </w:r>
    </w:p>
    <w:p>
      <w:pPr>
        <w:spacing w:before="0" w:after="240"/>
        <w:jc w:val="center"/>
      </w:pPr>
      <w:r>
        <w:rPr>
          <w:rFonts w:ascii="Times New Roman" w:hAnsi="Times New Roman"/>
          <w:b/>
          <w:sz w:val="28"/>
        </w:rPr>
        <w:t>BAB III</w:t>
        <w:br/>
        <w:t>PEMBAHASAN</w:t>
      </w:r>
    </w:p>
    <w:p>
      <w:pPr>
        <w:spacing w:before="240" w:after="120"/>
        <w:jc w:val="left"/>
      </w:pPr>
      <w:r>
        <w:rPr>
          <w:rFonts w:ascii="Times New Roman" w:hAnsi="Times New Roman"/>
          <w:b/>
          <w:sz w:val="26"/>
        </w:rPr>
        <w:t>3.1  Analisis Aplikasi</w:t>
      </w:r>
    </w:p>
    <w:p>
      <w:pPr>
        <w:spacing w:after="120" w:before="0"/>
        <w:jc w:val="both"/>
      </w:pPr>
      <w:r>
        <w:rPr>
          <w:rFonts w:ascii="Times New Roman" w:hAnsi="Times New Roman"/>
          <w:b w:val="0"/>
          <w:i w:val="0"/>
          <w:sz w:val="24"/>
        </w:rPr>
        <w:t>Analisis aplikasi merupakan tahap untuk memahami permasalahan yang ada serta mengidentifikasi kebutuhan sistem yang akan dibangun. Analisis ini terdiri atas analisis masalah dan analisis kebutuhan.</w:t>
      </w:r>
    </w:p>
    <w:p>
      <w:pPr>
        <w:spacing w:before="240" w:after="120"/>
        <w:jc w:val="left"/>
      </w:pPr>
      <w:r>
        <w:rPr>
          <w:rFonts w:ascii="Times New Roman" w:hAnsi="Times New Roman"/>
          <w:b/>
          <w:sz w:val="24"/>
        </w:rPr>
        <w:t>3.1.1  Analisis Masalah</w:t>
      </w:r>
    </w:p>
    <w:p>
      <w:pPr>
        <w:spacing w:after="120" w:before="0"/>
        <w:jc w:val="both"/>
      </w:pPr>
      <w:r>
        <w:rPr>
          <w:rFonts w:ascii="Times New Roman" w:hAnsi="Times New Roman"/>
          <w:b w:val="0"/>
          <w:i w:val="0"/>
          <w:sz w:val="24"/>
        </w:rPr>
        <w:t>Untuk mengidentifikasi akar permasalahan secara terstruktur, penulis menggunakan kerangka analisis PIECES (Performance, Information, Economy, Control, Efficiency, Service) sebagai berikut:</w:t>
      </w:r>
    </w:p>
    <w:p>
      <w:pPr>
        <w:spacing w:before="120" w:after="60"/>
        <w:jc w:val="center"/>
      </w:pPr>
      <w:r>
        <w:rPr>
          <w:rFonts w:ascii="Times New Roman" w:hAnsi="Times New Roman"/>
          <w:b/>
          <w:sz w:val="22"/>
        </w:rPr>
        <w:t>Analisis Masalah dengan Kerangka PIECES</w:t>
      </w:r>
    </w:p>
    <w:tbl>
      <w:tblPr>
        <w:tblStyle w:val="TableGrid"/>
        <w:tblW w:type="auto" w:w="0"/>
        <w:jc w:val="center"/>
        <w:tblLook w:firstColumn="1" w:firstRow="1" w:lastColumn="0" w:lastRow="0" w:noHBand="0" w:noVBand="1" w:val="04A0"/>
      </w:tblPr>
      <w:tblGrid>
        <w:gridCol w:w="4320"/>
        <w:gridCol w:w="4320"/>
      </w:tblGrid>
      <w:tr>
        <w:tc>
          <w:tcPr>
            <w:tcW w:type="dxa" w:w="1872"/>
            <w:shd w:fill="D9D9D9"/>
          </w:tcPr>
          <w:p>
            <w:pPr>
              <w:jc w:val="center"/>
            </w:pPr>
            <w:r>
              <w:rPr>
                <w:rFonts w:ascii="Times New Roman" w:hAnsi="Times New Roman"/>
                <w:b/>
                <w:sz w:val="20"/>
              </w:rPr>
              <w:t>Aspek</w:t>
            </w:r>
          </w:p>
        </w:tc>
        <w:tc>
          <w:tcPr>
            <w:tcW w:type="dxa" w:w="7200"/>
            <w:shd w:fill="D9D9D9"/>
          </w:tcPr>
          <w:p>
            <w:pPr>
              <w:jc w:val="center"/>
            </w:pPr>
            <w:r>
              <w:rPr>
                <w:rFonts w:ascii="Times New Roman" w:hAnsi="Times New Roman"/>
                <w:b/>
                <w:sz w:val="20"/>
              </w:rPr>
              <w:t>Permasalahan</w:t>
            </w:r>
          </w:p>
        </w:tc>
      </w:tr>
      <w:tr>
        <w:tc>
          <w:tcPr>
            <w:tcW w:type="dxa" w:w="1872"/>
          </w:tcPr>
          <w:p>
            <w:r>
              <w:rPr>
                <w:rFonts w:ascii="Times New Roman" w:hAnsi="Times New Roman"/>
                <w:b w:val="0"/>
                <w:sz w:val="20"/>
              </w:rPr>
              <w:t>Performance</w:t>
            </w:r>
          </w:p>
        </w:tc>
        <w:tc>
          <w:tcPr>
            <w:tcW w:type="dxa" w:w="7200"/>
          </w:tcPr>
          <w:p>
            <w:r>
              <w:rPr>
                <w:rFonts w:ascii="Times New Roman" w:hAnsi="Times New Roman"/>
                <w:b w:val="0"/>
                <w:sz w:val="20"/>
              </w:rPr>
              <w:t>Pencarian dan pemutaran lagu pada metode konvensional (mengunduh berkas) memakan waktu dan ruang penyimpanan.</w:t>
            </w:r>
          </w:p>
        </w:tc>
      </w:tr>
      <w:tr>
        <w:tc>
          <w:tcPr>
            <w:tcW w:type="dxa" w:w="1872"/>
          </w:tcPr>
          <w:p>
            <w:r>
              <w:rPr>
                <w:rFonts w:ascii="Times New Roman" w:hAnsi="Times New Roman"/>
                <w:b w:val="0"/>
                <w:sz w:val="20"/>
              </w:rPr>
              <w:t>Information</w:t>
            </w:r>
          </w:p>
        </w:tc>
        <w:tc>
          <w:tcPr>
            <w:tcW w:type="dxa" w:w="7200"/>
          </w:tcPr>
          <w:p>
            <w:r>
              <w:rPr>
                <w:rFonts w:ascii="Times New Roman" w:hAnsi="Times New Roman"/>
                <w:b w:val="0"/>
                <w:sz w:val="20"/>
              </w:rPr>
              <w:t>Metadata lagu (album, durasi, genre, sampul) sering tidak lengkap atau tidak konsisten pada sumber yang terpisah-pisah.</w:t>
            </w:r>
          </w:p>
        </w:tc>
      </w:tr>
      <w:tr>
        <w:tc>
          <w:tcPr>
            <w:tcW w:type="dxa" w:w="1872"/>
          </w:tcPr>
          <w:p>
            <w:r>
              <w:rPr>
                <w:rFonts w:ascii="Times New Roman" w:hAnsi="Times New Roman"/>
                <w:b w:val="0"/>
                <w:sz w:val="20"/>
              </w:rPr>
              <w:t>Economy</w:t>
            </w:r>
          </w:p>
        </w:tc>
        <w:tc>
          <w:tcPr>
            <w:tcW w:type="dxa" w:w="7200"/>
          </w:tcPr>
          <w:p>
            <w:r>
              <w:rPr>
                <w:rFonts w:ascii="Times New Roman" w:hAnsi="Times New Roman"/>
                <w:b w:val="0"/>
                <w:sz w:val="20"/>
              </w:rPr>
              <w:t>Layanan streaming musik komersial mahal karena menerapkan biaya berlangganan bulanan.</w:t>
            </w:r>
          </w:p>
        </w:tc>
      </w:tr>
      <w:tr>
        <w:tc>
          <w:tcPr>
            <w:tcW w:type="dxa" w:w="1872"/>
          </w:tcPr>
          <w:p>
            <w:r>
              <w:rPr>
                <w:rFonts w:ascii="Times New Roman" w:hAnsi="Times New Roman"/>
                <w:b w:val="0"/>
                <w:sz w:val="20"/>
              </w:rPr>
              <w:t>Control</w:t>
            </w:r>
          </w:p>
        </w:tc>
        <w:tc>
          <w:tcPr>
            <w:tcW w:type="dxa" w:w="7200"/>
          </w:tcPr>
          <w:p>
            <w:r>
              <w:rPr>
                <w:rFonts w:ascii="Times New Roman" w:hAnsi="Times New Roman"/>
                <w:b w:val="0"/>
                <w:sz w:val="20"/>
              </w:rPr>
              <w:t>Belum adanya sistem moderasi terpusat untuk mengelola data pengguna dan ulasan aplikasi.</w:t>
            </w:r>
          </w:p>
        </w:tc>
      </w:tr>
      <w:tr>
        <w:tc>
          <w:tcPr>
            <w:tcW w:type="dxa" w:w="1872"/>
          </w:tcPr>
          <w:p>
            <w:r>
              <w:rPr>
                <w:rFonts w:ascii="Times New Roman" w:hAnsi="Times New Roman"/>
                <w:b w:val="0"/>
                <w:sz w:val="20"/>
              </w:rPr>
              <w:t>Efficiency</w:t>
            </w:r>
          </w:p>
        </w:tc>
        <w:tc>
          <w:tcPr>
            <w:tcW w:type="dxa" w:w="7200"/>
          </w:tcPr>
          <w:p>
            <w:r>
              <w:rPr>
                <w:rFonts w:ascii="Times New Roman" w:hAnsi="Times New Roman"/>
                <w:b w:val="0"/>
                <w:sz w:val="20"/>
              </w:rPr>
              <w:t>Pengguna kesulitan mengelola koleksi musik pribadi tanpa fitur playlist dan favorit yang terintegrasi.</w:t>
            </w:r>
          </w:p>
        </w:tc>
      </w:tr>
      <w:tr>
        <w:tc>
          <w:tcPr>
            <w:tcW w:type="dxa" w:w="1872"/>
          </w:tcPr>
          <w:p>
            <w:r>
              <w:rPr>
                <w:rFonts w:ascii="Times New Roman" w:hAnsi="Times New Roman"/>
                <w:b w:val="0"/>
                <w:sz w:val="20"/>
              </w:rPr>
              <w:t>Service</w:t>
            </w:r>
          </w:p>
        </w:tc>
        <w:tc>
          <w:tcPr>
            <w:tcW w:type="dxa" w:w="7200"/>
          </w:tcPr>
          <w:p>
            <w:r>
              <w:rPr>
                <w:rFonts w:ascii="Times New Roman" w:hAnsi="Times New Roman"/>
                <w:b w:val="0"/>
                <w:sz w:val="20"/>
              </w:rPr>
              <w:t>Layanan personalisasi seperti rekomendasi dan riwayat pemutaran belum tersedia dalam solusi gratis.</w:t>
            </w:r>
          </w:p>
        </w:tc>
      </w:tr>
    </w:tbl>
    <w:p>
      <w:pPr>
        <w:spacing w:after="0"/>
      </w:pPr>
    </w:p>
    <w:p>
      <w:pPr>
        <w:spacing w:before="240" w:after="120"/>
        <w:jc w:val="left"/>
      </w:pPr>
      <w:r>
        <w:rPr>
          <w:rFonts w:ascii="Times New Roman" w:hAnsi="Times New Roman"/>
          <w:b/>
          <w:sz w:val="24"/>
        </w:rPr>
        <w:t>3.1.2  Analisis Kebutuhan</w:t>
      </w:r>
    </w:p>
    <w:p>
      <w:pPr>
        <w:spacing w:after="120" w:before="0"/>
        <w:jc w:val="both"/>
      </w:pPr>
      <w:r>
        <w:rPr>
          <w:rFonts w:ascii="Times New Roman" w:hAnsi="Times New Roman"/>
          <w:b w:val="0"/>
          <w:i w:val="0"/>
          <w:sz w:val="24"/>
        </w:rPr>
        <w:t>Analisis kebutuhan dibagi menjadi dua, yaitu kebutuhan fungsional (fitur yang harus disediakan sistem) dan kebutuhan non-fungsional (karakteristik kualitas sistem).</w:t>
      </w:r>
    </w:p>
    <w:p>
      <w:pPr>
        <w:spacing w:after="60" w:before="120"/>
        <w:jc w:val="both"/>
      </w:pPr>
      <w:r>
        <w:rPr>
          <w:rFonts w:ascii="Times New Roman" w:hAnsi="Times New Roman"/>
          <w:b/>
          <w:i w:val="0"/>
          <w:sz w:val="24"/>
        </w:rPr>
        <w:t>a. Kebutuhan Fungsional</w:t>
      </w:r>
    </w:p>
    <w:p>
      <w:pPr>
        <w:spacing w:before="120" w:after="60"/>
        <w:jc w:val="center"/>
      </w:pPr>
      <w:r>
        <w:rPr>
          <w:rFonts w:ascii="Times New Roman" w:hAnsi="Times New Roman"/>
          <w:b/>
          <w:sz w:val="22"/>
        </w:rPr>
        <w:t>Tabel 3.1 Analisis Kebutuhan Fungsional</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fill="D9D9D9"/>
          </w:tcPr>
          <w:p>
            <w:pPr>
              <w:jc w:val="center"/>
            </w:pPr>
            <w:r>
              <w:rPr>
                <w:rFonts w:ascii="Times New Roman" w:hAnsi="Times New Roman"/>
                <w:b/>
                <w:sz w:val="20"/>
              </w:rPr>
              <w:t>Kode</w:t>
            </w:r>
          </w:p>
        </w:tc>
        <w:tc>
          <w:tcPr>
            <w:tcW w:type="dxa" w:w="6192"/>
            <w:shd w:fill="D9D9D9"/>
          </w:tcPr>
          <w:p>
            <w:pPr>
              <w:jc w:val="center"/>
            </w:pPr>
            <w:r>
              <w:rPr>
                <w:rFonts w:ascii="Times New Roman" w:hAnsi="Times New Roman"/>
                <w:b/>
                <w:sz w:val="20"/>
              </w:rPr>
              <w:t>Kebutuhan Fungsional</w:t>
            </w:r>
          </w:p>
        </w:tc>
        <w:tc>
          <w:tcPr>
            <w:tcW w:type="dxa" w:w="1872"/>
            <w:shd w:fill="D9D9D9"/>
          </w:tcPr>
          <w:p>
            <w:pPr>
              <w:jc w:val="center"/>
            </w:pPr>
            <w:r>
              <w:rPr>
                <w:rFonts w:ascii="Times New Roman" w:hAnsi="Times New Roman"/>
                <w:b/>
                <w:sz w:val="20"/>
              </w:rPr>
              <w:t>Aktor</w:t>
            </w:r>
          </w:p>
        </w:tc>
      </w:tr>
      <w:tr>
        <w:tc>
          <w:tcPr>
            <w:tcW w:type="dxa" w:w="1008"/>
          </w:tcPr>
          <w:p>
            <w:r>
              <w:rPr>
                <w:rFonts w:ascii="Times New Roman" w:hAnsi="Times New Roman"/>
                <w:b w:val="0"/>
                <w:sz w:val="20"/>
              </w:rPr>
              <w:t>KF-01</w:t>
            </w:r>
          </w:p>
        </w:tc>
        <w:tc>
          <w:tcPr>
            <w:tcW w:type="dxa" w:w="6192"/>
          </w:tcPr>
          <w:p>
            <w:r>
              <w:rPr>
                <w:rFonts w:ascii="Times New Roman" w:hAnsi="Times New Roman"/>
                <w:b w:val="0"/>
                <w:sz w:val="20"/>
              </w:rPr>
              <w:t>Sistem dapat melakukan registrasi akun (email/password &amp; Google OAuth)</w:t>
            </w:r>
          </w:p>
        </w:tc>
        <w:tc>
          <w:tcPr>
            <w:tcW w:type="dxa" w:w="1872"/>
          </w:tcPr>
          <w:p>
            <w:r>
              <w:rPr>
                <w:rFonts w:ascii="Times New Roman" w:hAnsi="Times New Roman"/>
                <w:b w:val="0"/>
                <w:sz w:val="20"/>
              </w:rPr>
              <w:t>User</w:t>
            </w:r>
          </w:p>
        </w:tc>
      </w:tr>
      <w:tr>
        <w:tc>
          <w:tcPr>
            <w:tcW w:type="dxa" w:w="1008"/>
          </w:tcPr>
          <w:p>
            <w:r>
              <w:rPr>
                <w:rFonts w:ascii="Times New Roman" w:hAnsi="Times New Roman"/>
                <w:b w:val="0"/>
                <w:sz w:val="20"/>
              </w:rPr>
              <w:t>KF-02</w:t>
            </w:r>
          </w:p>
        </w:tc>
        <w:tc>
          <w:tcPr>
            <w:tcW w:type="dxa" w:w="6192"/>
          </w:tcPr>
          <w:p>
            <w:r>
              <w:rPr>
                <w:rFonts w:ascii="Times New Roman" w:hAnsi="Times New Roman"/>
                <w:b w:val="0"/>
                <w:sz w:val="20"/>
              </w:rPr>
              <w:t>Sistem dapat melakukan login dan logout dengan JWT</w:t>
            </w:r>
          </w:p>
        </w:tc>
        <w:tc>
          <w:tcPr>
            <w:tcW w:type="dxa" w:w="1872"/>
          </w:tcPr>
          <w:p>
            <w:r>
              <w:rPr>
                <w:rFonts w:ascii="Times New Roman" w:hAnsi="Times New Roman"/>
                <w:b w:val="0"/>
                <w:sz w:val="20"/>
              </w:rPr>
              <w:t>User, Admin</w:t>
            </w:r>
          </w:p>
        </w:tc>
      </w:tr>
      <w:tr>
        <w:tc>
          <w:tcPr>
            <w:tcW w:type="dxa" w:w="1008"/>
          </w:tcPr>
          <w:p>
            <w:r>
              <w:rPr>
                <w:rFonts w:ascii="Times New Roman" w:hAnsi="Times New Roman"/>
                <w:b w:val="0"/>
                <w:sz w:val="20"/>
              </w:rPr>
              <w:t>KF-03</w:t>
            </w:r>
          </w:p>
        </w:tc>
        <w:tc>
          <w:tcPr>
            <w:tcW w:type="dxa" w:w="6192"/>
          </w:tcPr>
          <w:p>
            <w:r>
              <w:rPr>
                <w:rFonts w:ascii="Times New Roman" w:hAnsi="Times New Roman"/>
                <w:b w:val="0"/>
                <w:sz w:val="20"/>
              </w:rPr>
              <w:t>Sistem dapat mencari lagu berdasarkan kata kunci</w:t>
            </w:r>
          </w:p>
        </w:tc>
        <w:tc>
          <w:tcPr>
            <w:tcW w:type="dxa" w:w="1872"/>
          </w:tcPr>
          <w:p>
            <w:r>
              <w:rPr>
                <w:rFonts w:ascii="Times New Roman" w:hAnsi="Times New Roman"/>
                <w:b w:val="0"/>
                <w:sz w:val="20"/>
              </w:rPr>
              <w:t>User</w:t>
            </w:r>
          </w:p>
        </w:tc>
      </w:tr>
      <w:tr>
        <w:tc>
          <w:tcPr>
            <w:tcW w:type="dxa" w:w="1008"/>
          </w:tcPr>
          <w:p>
            <w:r>
              <w:rPr>
                <w:rFonts w:ascii="Times New Roman" w:hAnsi="Times New Roman"/>
                <w:b w:val="0"/>
                <w:sz w:val="20"/>
              </w:rPr>
              <w:t>KF-04</w:t>
            </w:r>
          </w:p>
        </w:tc>
        <w:tc>
          <w:tcPr>
            <w:tcW w:type="dxa" w:w="6192"/>
          </w:tcPr>
          <w:p>
            <w:r>
              <w:rPr>
                <w:rFonts w:ascii="Times New Roman" w:hAnsi="Times New Roman"/>
                <w:b w:val="0"/>
                <w:sz w:val="20"/>
              </w:rPr>
              <w:t>Sistem dapat menampilkan lagu trending dan daftar genre</w:t>
            </w:r>
          </w:p>
        </w:tc>
        <w:tc>
          <w:tcPr>
            <w:tcW w:type="dxa" w:w="1872"/>
          </w:tcPr>
          <w:p>
            <w:r>
              <w:rPr>
                <w:rFonts w:ascii="Times New Roman" w:hAnsi="Times New Roman"/>
                <w:b w:val="0"/>
                <w:sz w:val="20"/>
              </w:rPr>
              <w:t>User</w:t>
            </w:r>
          </w:p>
        </w:tc>
      </w:tr>
      <w:tr>
        <w:tc>
          <w:tcPr>
            <w:tcW w:type="dxa" w:w="1008"/>
          </w:tcPr>
          <w:p>
            <w:r>
              <w:rPr>
                <w:rFonts w:ascii="Times New Roman" w:hAnsi="Times New Roman"/>
                <w:b w:val="0"/>
                <w:sz w:val="20"/>
              </w:rPr>
              <w:t>KF-05</w:t>
            </w:r>
          </w:p>
        </w:tc>
        <w:tc>
          <w:tcPr>
            <w:tcW w:type="dxa" w:w="6192"/>
          </w:tcPr>
          <w:p>
            <w:r>
              <w:rPr>
                <w:rFonts w:ascii="Times New Roman" w:hAnsi="Times New Roman"/>
                <w:b w:val="0"/>
                <w:sz w:val="20"/>
              </w:rPr>
              <w:t>Sistem dapat memutar lagu via YouTube IFrame API</w:t>
            </w:r>
          </w:p>
        </w:tc>
        <w:tc>
          <w:tcPr>
            <w:tcW w:type="dxa" w:w="1872"/>
          </w:tcPr>
          <w:p>
            <w:r>
              <w:rPr>
                <w:rFonts w:ascii="Times New Roman" w:hAnsi="Times New Roman"/>
                <w:b w:val="0"/>
                <w:sz w:val="20"/>
              </w:rPr>
              <w:t>User</w:t>
            </w:r>
          </w:p>
        </w:tc>
      </w:tr>
      <w:tr>
        <w:tc>
          <w:tcPr>
            <w:tcW w:type="dxa" w:w="1008"/>
          </w:tcPr>
          <w:p>
            <w:r>
              <w:rPr>
                <w:rFonts w:ascii="Times New Roman" w:hAnsi="Times New Roman"/>
                <w:b w:val="0"/>
                <w:sz w:val="20"/>
              </w:rPr>
              <w:t>KF-06</w:t>
            </w:r>
          </w:p>
        </w:tc>
        <w:tc>
          <w:tcPr>
            <w:tcW w:type="dxa" w:w="6192"/>
          </w:tcPr>
          <w:p>
            <w:r>
              <w:rPr>
                <w:rFonts w:ascii="Times New Roman" w:hAnsi="Times New Roman"/>
                <w:b w:val="0"/>
                <w:sz w:val="20"/>
              </w:rPr>
              <w:t>Sistem dapat memberikan rekomendasi berdasarkan lagu favorit</w:t>
            </w:r>
          </w:p>
        </w:tc>
        <w:tc>
          <w:tcPr>
            <w:tcW w:type="dxa" w:w="1872"/>
          </w:tcPr>
          <w:p>
            <w:r>
              <w:rPr>
                <w:rFonts w:ascii="Times New Roman" w:hAnsi="Times New Roman"/>
                <w:b w:val="0"/>
                <w:sz w:val="20"/>
              </w:rPr>
              <w:t>User</w:t>
            </w:r>
          </w:p>
        </w:tc>
      </w:tr>
      <w:tr>
        <w:tc>
          <w:tcPr>
            <w:tcW w:type="dxa" w:w="1008"/>
          </w:tcPr>
          <w:p>
            <w:r>
              <w:rPr>
                <w:rFonts w:ascii="Times New Roman" w:hAnsi="Times New Roman"/>
                <w:b w:val="0"/>
                <w:sz w:val="20"/>
              </w:rPr>
              <w:t>KF-07</w:t>
            </w:r>
          </w:p>
        </w:tc>
        <w:tc>
          <w:tcPr>
            <w:tcW w:type="dxa" w:w="6192"/>
          </w:tcPr>
          <w:p>
            <w:r>
              <w:rPr>
                <w:rFonts w:ascii="Times New Roman" w:hAnsi="Times New Roman"/>
                <w:b w:val="0"/>
                <w:sz w:val="20"/>
              </w:rPr>
              <w:t>Sistem dapat membuat, mengubah, dan menghapus playlist</w:t>
            </w:r>
          </w:p>
        </w:tc>
        <w:tc>
          <w:tcPr>
            <w:tcW w:type="dxa" w:w="1872"/>
          </w:tcPr>
          <w:p>
            <w:r>
              <w:rPr>
                <w:rFonts w:ascii="Times New Roman" w:hAnsi="Times New Roman"/>
                <w:b w:val="0"/>
                <w:sz w:val="20"/>
              </w:rPr>
              <w:t>User</w:t>
            </w:r>
          </w:p>
        </w:tc>
      </w:tr>
      <w:tr>
        <w:tc>
          <w:tcPr>
            <w:tcW w:type="dxa" w:w="1008"/>
          </w:tcPr>
          <w:p>
            <w:r>
              <w:rPr>
                <w:rFonts w:ascii="Times New Roman" w:hAnsi="Times New Roman"/>
                <w:b w:val="0"/>
                <w:sz w:val="20"/>
              </w:rPr>
              <w:t>KF-08</w:t>
            </w:r>
          </w:p>
        </w:tc>
        <w:tc>
          <w:tcPr>
            <w:tcW w:type="dxa" w:w="6192"/>
          </w:tcPr>
          <w:p>
            <w:r>
              <w:rPr>
                <w:rFonts w:ascii="Times New Roman" w:hAnsi="Times New Roman"/>
                <w:b w:val="0"/>
                <w:sz w:val="20"/>
              </w:rPr>
              <w:t>Sistem dapat menambah/menghapus lagu ke/dari playlist</w:t>
            </w:r>
          </w:p>
        </w:tc>
        <w:tc>
          <w:tcPr>
            <w:tcW w:type="dxa" w:w="1872"/>
          </w:tcPr>
          <w:p>
            <w:r>
              <w:rPr>
                <w:rFonts w:ascii="Times New Roman" w:hAnsi="Times New Roman"/>
                <w:b w:val="0"/>
                <w:sz w:val="20"/>
              </w:rPr>
              <w:t>User</w:t>
            </w:r>
          </w:p>
        </w:tc>
      </w:tr>
      <w:tr>
        <w:tc>
          <w:tcPr>
            <w:tcW w:type="dxa" w:w="1008"/>
          </w:tcPr>
          <w:p>
            <w:r>
              <w:rPr>
                <w:rFonts w:ascii="Times New Roman" w:hAnsi="Times New Roman"/>
                <w:b w:val="0"/>
                <w:sz w:val="20"/>
              </w:rPr>
              <w:t>KF-09</w:t>
            </w:r>
          </w:p>
        </w:tc>
        <w:tc>
          <w:tcPr>
            <w:tcW w:type="dxa" w:w="6192"/>
          </w:tcPr>
          <w:p>
            <w:r>
              <w:rPr>
                <w:rFonts w:ascii="Times New Roman" w:hAnsi="Times New Roman"/>
                <w:b w:val="0"/>
                <w:sz w:val="20"/>
              </w:rPr>
              <w:t>Sistem dapat menandai dan menghapus lagu favorit</w:t>
            </w:r>
          </w:p>
        </w:tc>
        <w:tc>
          <w:tcPr>
            <w:tcW w:type="dxa" w:w="1872"/>
          </w:tcPr>
          <w:p>
            <w:r>
              <w:rPr>
                <w:rFonts w:ascii="Times New Roman" w:hAnsi="Times New Roman"/>
                <w:b w:val="0"/>
                <w:sz w:val="20"/>
              </w:rPr>
              <w:t>User</w:t>
            </w:r>
          </w:p>
        </w:tc>
      </w:tr>
      <w:tr>
        <w:tc>
          <w:tcPr>
            <w:tcW w:type="dxa" w:w="1008"/>
          </w:tcPr>
          <w:p>
            <w:r>
              <w:rPr>
                <w:rFonts w:ascii="Times New Roman" w:hAnsi="Times New Roman"/>
                <w:b w:val="0"/>
                <w:sz w:val="20"/>
              </w:rPr>
              <w:t>KF-10</w:t>
            </w:r>
          </w:p>
        </w:tc>
        <w:tc>
          <w:tcPr>
            <w:tcW w:type="dxa" w:w="6192"/>
          </w:tcPr>
          <w:p>
            <w:r>
              <w:rPr>
                <w:rFonts w:ascii="Times New Roman" w:hAnsi="Times New Roman"/>
                <w:b w:val="0"/>
                <w:sz w:val="20"/>
              </w:rPr>
              <w:t>Sistem dapat mencatat dan menampilkan riwayat pemutaran</w:t>
            </w:r>
          </w:p>
        </w:tc>
        <w:tc>
          <w:tcPr>
            <w:tcW w:type="dxa" w:w="1872"/>
          </w:tcPr>
          <w:p>
            <w:r>
              <w:rPr>
                <w:rFonts w:ascii="Times New Roman" w:hAnsi="Times New Roman"/>
                <w:b w:val="0"/>
                <w:sz w:val="20"/>
              </w:rPr>
              <w:t>User</w:t>
            </w:r>
          </w:p>
        </w:tc>
      </w:tr>
      <w:tr>
        <w:tc>
          <w:tcPr>
            <w:tcW w:type="dxa" w:w="1008"/>
          </w:tcPr>
          <w:p>
            <w:r>
              <w:rPr>
                <w:rFonts w:ascii="Times New Roman" w:hAnsi="Times New Roman"/>
                <w:b w:val="0"/>
                <w:sz w:val="20"/>
              </w:rPr>
              <w:t>KF-11</w:t>
            </w:r>
          </w:p>
        </w:tc>
        <w:tc>
          <w:tcPr>
            <w:tcW w:type="dxa" w:w="6192"/>
          </w:tcPr>
          <w:p>
            <w:r>
              <w:rPr>
                <w:rFonts w:ascii="Times New Roman" w:hAnsi="Times New Roman"/>
                <w:b w:val="0"/>
                <w:sz w:val="20"/>
              </w:rPr>
              <w:t>Sistem dapat mengelola profil (username, password, avatar)</w:t>
            </w:r>
          </w:p>
        </w:tc>
        <w:tc>
          <w:tcPr>
            <w:tcW w:type="dxa" w:w="1872"/>
          </w:tcPr>
          <w:p>
            <w:r>
              <w:rPr>
                <w:rFonts w:ascii="Times New Roman" w:hAnsi="Times New Roman"/>
                <w:b w:val="0"/>
                <w:sz w:val="20"/>
              </w:rPr>
              <w:t>User</w:t>
            </w:r>
          </w:p>
        </w:tc>
      </w:tr>
      <w:tr>
        <w:tc>
          <w:tcPr>
            <w:tcW w:type="dxa" w:w="1008"/>
          </w:tcPr>
          <w:p>
            <w:r>
              <w:rPr>
                <w:rFonts w:ascii="Times New Roman" w:hAnsi="Times New Roman"/>
                <w:b w:val="0"/>
                <w:sz w:val="20"/>
              </w:rPr>
              <w:t>KF-12</w:t>
            </w:r>
          </w:p>
        </w:tc>
        <w:tc>
          <w:tcPr>
            <w:tcW w:type="dxa" w:w="6192"/>
          </w:tcPr>
          <w:p>
            <w:r>
              <w:rPr>
                <w:rFonts w:ascii="Times New Roman" w:hAnsi="Times New Roman"/>
                <w:b w:val="0"/>
                <w:sz w:val="20"/>
              </w:rPr>
              <w:t>Sistem dapat menerima dan menampilkan ulasan aplikasi</w:t>
            </w:r>
          </w:p>
        </w:tc>
        <w:tc>
          <w:tcPr>
            <w:tcW w:type="dxa" w:w="1872"/>
          </w:tcPr>
          <w:p>
            <w:r>
              <w:rPr>
                <w:rFonts w:ascii="Times New Roman" w:hAnsi="Times New Roman"/>
                <w:b w:val="0"/>
                <w:sz w:val="20"/>
              </w:rPr>
              <w:t>User</w:t>
            </w:r>
          </w:p>
        </w:tc>
      </w:tr>
      <w:tr>
        <w:tc>
          <w:tcPr>
            <w:tcW w:type="dxa" w:w="1008"/>
          </w:tcPr>
          <w:p>
            <w:r>
              <w:rPr>
                <w:rFonts w:ascii="Times New Roman" w:hAnsi="Times New Roman"/>
                <w:b w:val="0"/>
                <w:sz w:val="20"/>
              </w:rPr>
              <w:t>KF-13</w:t>
            </w:r>
          </w:p>
        </w:tc>
        <w:tc>
          <w:tcPr>
            <w:tcW w:type="dxa" w:w="6192"/>
          </w:tcPr>
          <w:p>
            <w:r>
              <w:rPr>
                <w:rFonts w:ascii="Times New Roman" w:hAnsi="Times New Roman"/>
                <w:b w:val="0"/>
                <w:sz w:val="20"/>
              </w:rPr>
              <w:t>Sistem menyediakan dashboard statistik &amp; analitik</w:t>
            </w:r>
          </w:p>
        </w:tc>
        <w:tc>
          <w:tcPr>
            <w:tcW w:type="dxa" w:w="1872"/>
          </w:tcPr>
          <w:p>
            <w:r>
              <w:rPr>
                <w:rFonts w:ascii="Times New Roman" w:hAnsi="Times New Roman"/>
                <w:b w:val="0"/>
                <w:sz w:val="20"/>
              </w:rPr>
              <w:t>Admin</w:t>
            </w:r>
          </w:p>
        </w:tc>
      </w:tr>
      <w:tr>
        <w:tc>
          <w:tcPr>
            <w:tcW w:type="dxa" w:w="1008"/>
          </w:tcPr>
          <w:p>
            <w:r>
              <w:rPr>
                <w:rFonts w:ascii="Times New Roman" w:hAnsi="Times New Roman"/>
                <w:b w:val="0"/>
                <w:sz w:val="20"/>
              </w:rPr>
              <w:t>KF-14</w:t>
            </w:r>
          </w:p>
        </w:tc>
        <w:tc>
          <w:tcPr>
            <w:tcW w:type="dxa" w:w="6192"/>
          </w:tcPr>
          <w:p>
            <w:r>
              <w:rPr>
                <w:rFonts w:ascii="Times New Roman" w:hAnsi="Times New Roman"/>
                <w:b w:val="0"/>
                <w:sz w:val="20"/>
              </w:rPr>
              <w:t>Sistem dapat mengelola data pengguna (CRUD)</w:t>
            </w:r>
          </w:p>
        </w:tc>
        <w:tc>
          <w:tcPr>
            <w:tcW w:type="dxa" w:w="1872"/>
          </w:tcPr>
          <w:p>
            <w:r>
              <w:rPr>
                <w:rFonts w:ascii="Times New Roman" w:hAnsi="Times New Roman"/>
                <w:b w:val="0"/>
                <w:sz w:val="20"/>
              </w:rPr>
              <w:t>Admin</w:t>
            </w:r>
          </w:p>
        </w:tc>
      </w:tr>
      <w:tr>
        <w:tc>
          <w:tcPr>
            <w:tcW w:type="dxa" w:w="1008"/>
          </w:tcPr>
          <w:p>
            <w:r>
              <w:rPr>
                <w:rFonts w:ascii="Times New Roman" w:hAnsi="Times New Roman"/>
                <w:b w:val="0"/>
                <w:sz w:val="20"/>
              </w:rPr>
              <w:t>KF-15</w:t>
            </w:r>
          </w:p>
        </w:tc>
        <w:tc>
          <w:tcPr>
            <w:tcW w:type="dxa" w:w="6192"/>
          </w:tcPr>
          <w:p>
            <w:r>
              <w:rPr>
                <w:rFonts w:ascii="Times New Roman" w:hAnsi="Times New Roman"/>
                <w:b w:val="0"/>
                <w:sz w:val="20"/>
              </w:rPr>
              <w:t>Sistem dapat memoderasi (membalas/menghapus) ulasan</w:t>
            </w:r>
          </w:p>
        </w:tc>
        <w:tc>
          <w:tcPr>
            <w:tcW w:type="dxa" w:w="1872"/>
          </w:tcPr>
          <w:p>
            <w:r>
              <w:rPr>
                <w:rFonts w:ascii="Times New Roman" w:hAnsi="Times New Roman"/>
                <w:b w:val="0"/>
                <w:sz w:val="20"/>
              </w:rPr>
              <w:t>Admin</w:t>
            </w:r>
          </w:p>
        </w:tc>
      </w:tr>
      <w:tr>
        <w:tc>
          <w:tcPr>
            <w:tcW w:type="dxa" w:w="1008"/>
          </w:tcPr>
          <w:p>
            <w:r>
              <w:rPr>
                <w:rFonts w:ascii="Times New Roman" w:hAnsi="Times New Roman"/>
                <w:b w:val="0"/>
                <w:sz w:val="20"/>
              </w:rPr>
              <w:t>KF-16</w:t>
            </w:r>
          </w:p>
        </w:tc>
        <w:tc>
          <w:tcPr>
            <w:tcW w:type="dxa" w:w="6192"/>
          </w:tcPr>
          <w:p>
            <w:r>
              <w:rPr>
                <w:rFonts w:ascii="Times New Roman" w:hAnsi="Times New Roman"/>
                <w:b w:val="0"/>
                <w:sz w:val="20"/>
              </w:rPr>
              <w:t>Sistem dapat mengubah role pengguna</w:t>
            </w:r>
          </w:p>
        </w:tc>
        <w:tc>
          <w:tcPr>
            <w:tcW w:type="dxa" w:w="1872"/>
          </w:tcPr>
          <w:p>
            <w:r>
              <w:rPr>
                <w:rFonts w:ascii="Times New Roman" w:hAnsi="Times New Roman"/>
                <w:b w:val="0"/>
                <w:sz w:val="20"/>
              </w:rPr>
              <w:t>Super Admin</w:t>
            </w:r>
          </w:p>
        </w:tc>
      </w:tr>
      <w:tr>
        <w:tc>
          <w:tcPr>
            <w:tcW w:type="dxa" w:w="1008"/>
          </w:tcPr>
          <w:p>
            <w:r>
              <w:rPr>
                <w:rFonts w:ascii="Times New Roman" w:hAnsi="Times New Roman"/>
                <w:b w:val="0"/>
                <w:sz w:val="20"/>
              </w:rPr>
              <w:t>KF-17</w:t>
            </w:r>
          </w:p>
        </w:tc>
        <w:tc>
          <w:tcPr>
            <w:tcW w:type="dxa" w:w="6192"/>
          </w:tcPr>
          <w:p>
            <w:r>
              <w:rPr>
                <w:rFonts w:ascii="Times New Roman" w:hAnsi="Times New Roman"/>
                <w:b w:val="0"/>
                <w:sz w:val="20"/>
              </w:rPr>
              <w:t>Sistem dapat memantau kesehatan sistem (system health)</w:t>
            </w:r>
          </w:p>
        </w:tc>
        <w:tc>
          <w:tcPr>
            <w:tcW w:type="dxa" w:w="1872"/>
          </w:tcPr>
          <w:p>
            <w:r>
              <w:rPr>
                <w:rFonts w:ascii="Times New Roman" w:hAnsi="Times New Roman"/>
                <w:b w:val="0"/>
                <w:sz w:val="20"/>
              </w:rPr>
              <w:t>Super Admin</w:t>
            </w:r>
          </w:p>
        </w:tc>
      </w:tr>
    </w:tbl>
    <w:p>
      <w:pPr>
        <w:spacing w:after="0"/>
      </w:pPr>
    </w:p>
    <w:p>
      <w:pPr>
        <w:spacing w:after="60" w:before="120"/>
        <w:jc w:val="both"/>
      </w:pPr>
      <w:r>
        <w:rPr>
          <w:rFonts w:ascii="Times New Roman" w:hAnsi="Times New Roman"/>
          <w:b/>
          <w:i w:val="0"/>
          <w:sz w:val="24"/>
        </w:rPr>
        <w:t>b. Kebutuhan Non-Fungsional</w:t>
      </w:r>
    </w:p>
    <w:p>
      <w:pPr>
        <w:spacing w:before="120" w:after="60"/>
        <w:jc w:val="center"/>
      </w:pPr>
      <w:r>
        <w:rPr>
          <w:rFonts w:ascii="Times New Roman" w:hAnsi="Times New Roman"/>
          <w:b/>
          <w:sz w:val="22"/>
        </w:rPr>
        <w:t>Tabel 3.2 Analisis Kebutuhan Non-Fungsional</w:t>
      </w:r>
    </w:p>
    <w:tbl>
      <w:tblPr>
        <w:tblStyle w:val="TableGrid"/>
        <w:tblW w:type="auto" w:w="0"/>
        <w:jc w:val="center"/>
        <w:tblLook w:firstColumn="1" w:firstRow="1" w:lastColumn="0" w:lastRow="0" w:noHBand="0" w:noVBand="1" w:val="04A0"/>
      </w:tblPr>
      <w:tblGrid>
        <w:gridCol w:w="2880"/>
        <w:gridCol w:w="2880"/>
        <w:gridCol w:w="2880"/>
      </w:tblGrid>
      <w:tr>
        <w:tc>
          <w:tcPr>
            <w:tcW w:type="dxa" w:w="1152"/>
            <w:shd w:fill="D9D9D9"/>
          </w:tcPr>
          <w:p>
            <w:pPr>
              <w:jc w:val="center"/>
            </w:pPr>
            <w:r>
              <w:rPr>
                <w:rFonts w:ascii="Times New Roman" w:hAnsi="Times New Roman"/>
                <w:b/>
                <w:sz w:val="20"/>
              </w:rPr>
              <w:t>Kode</w:t>
            </w:r>
          </w:p>
        </w:tc>
        <w:tc>
          <w:tcPr>
            <w:tcW w:type="dxa" w:w="1728"/>
            <w:shd w:fill="D9D9D9"/>
          </w:tcPr>
          <w:p>
            <w:pPr>
              <w:jc w:val="center"/>
            </w:pPr>
            <w:r>
              <w:rPr>
                <w:rFonts w:ascii="Times New Roman" w:hAnsi="Times New Roman"/>
                <w:b/>
                <w:sz w:val="20"/>
              </w:rPr>
              <w:t>Aspek</w:t>
            </w:r>
          </w:p>
        </w:tc>
        <w:tc>
          <w:tcPr>
            <w:tcW w:type="dxa" w:w="6192"/>
            <w:shd w:fill="D9D9D9"/>
          </w:tcPr>
          <w:p>
            <w:pPr>
              <w:jc w:val="center"/>
            </w:pPr>
            <w:r>
              <w:rPr>
                <w:rFonts w:ascii="Times New Roman" w:hAnsi="Times New Roman"/>
                <w:b/>
                <w:sz w:val="20"/>
              </w:rPr>
              <w:t>Kebutuhan Non-Fungsional</w:t>
            </w:r>
          </w:p>
        </w:tc>
      </w:tr>
      <w:tr>
        <w:tc>
          <w:tcPr>
            <w:tcW w:type="dxa" w:w="1152"/>
          </w:tcPr>
          <w:p>
            <w:r>
              <w:rPr>
                <w:rFonts w:ascii="Times New Roman" w:hAnsi="Times New Roman"/>
                <w:b w:val="0"/>
                <w:sz w:val="20"/>
              </w:rPr>
              <w:t>KNF-01</w:t>
            </w:r>
          </w:p>
        </w:tc>
        <w:tc>
          <w:tcPr>
            <w:tcW w:type="dxa" w:w="1728"/>
          </w:tcPr>
          <w:p>
            <w:r>
              <w:rPr>
                <w:rFonts w:ascii="Times New Roman" w:hAnsi="Times New Roman"/>
                <w:b w:val="0"/>
                <w:sz w:val="20"/>
              </w:rPr>
              <w:t>Keamanan</w:t>
            </w:r>
          </w:p>
        </w:tc>
        <w:tc>
          <w:tcPr>
            <w:tcW w:type="dxa" w:w="6192"/>
          </w:tcPr>
          <w:p>
            <w:r>
              <w:rPr>
                <w:rFonts w:ascii="Times New Roman" w:hAnsi="Times New Roman"/>
                <w:b w:val="0"/>
                <w:sz w:val="20"/>
              </w:rPr>
              <w:t>Password dienkripsi dengan bcrypt; otentikasi menggunakan JWT (access &amp; refresh token); hak akses dibatasi dengan RBAC.</w:t>
            </w:r>
          </w:p>
        </w:tc>
      </w:tr>
      <w:tr>
        <w:tc>
          <w:tcPr>
            <w:tcW w:type="dxa" w:w="1152"/>
          </w:tcPr>
          <w:p>
            <w:r>
              <w:rPr>
                <w:rFonts w:ascii="Times New Roman" w:hAnsi="Times New Roman"/>
                <w:b w:val="0"/>
                <w:sz w:val="20"/>
              </w:rPr>
              <w:t>KNF-02</w:t>
            </w:r>
          </w:p>
        </w:tc>
        <w:tc>
          <w:tcPr>
            <w:tcW w:type="dxa" w:w="1728"/>
          </w:tcPr>
          <w:p>
            <w:r>
              <w:rPr>
                <w:rFonts w:ascii="Times New Roman" w:hAnsi="Times New Roman"/>
                <w:b w:val="0"/>
                <w:sz w:val="20"/>
              </w:rPr>
              <w:t>Usability</w:t>
            </w:r>
          </w:p>
        </w:tc>
        <w:tc>
          <w:tcPr>
            <w:tcW w:type="dxa" w:w="6192"/>
          </w:tcPr>
          <w:p>
            <w:r>
              <w:rPr>
                <w:rFonts w:ascii="Times New Roman" w:hAnsi="Times New Roman"/>
                <w:b w:val="0"/>
                <w:sz w:val="20"/>
              </w:rPr>
              <w:t>Antarmuka modern, responsif, dan mudah digunakan (dark mode) di desktop maupun mobile.</w:t>
            </w:r>
          </w:p>
        </w:tc>
      </w:tr>
      <w:tr>
        <w:tc>
          <w:tcPr>
            <w:tcW w:type="dxa" w:w="1152"/>
          </w:tcPr>
          <w:p>
            <w:r>
              <w:rPr>
                <w:rFonts w:ascii="Times New Roman" w:hAnsi="Times New Roman"/>
                <w:b w:val="0"/>
                <w:sz w:val="20"/>
              </w:rPr>
              <w:t>KNF-03</w:t>
            </w:r>
          </w:p>
        </w:tc>
        <w:tc>
          <w:tcPr>
            <w:tcW w:type="dxa" w:w="1728"/>
          </w:tcPr>
          <w:p>
            <w:r>
              <w:rPr>
                <w:rFonts w:ascii="Times New Roman" w:hAnsi="Times New Roman"/>
                <w:b w:val="0"/>
                <w:sz w:val="20"/>
              </w:rPr>
              <w:t>Performance</w:t>
            </w:r>
          </w:p>
        </w:tc>
        <w:tc>
          <w:tcPr>
            <w:tcW w:type="dxa" w:w="6192"/>
          </w:tcPr>
          <w:p>
            <w:r>
              <w:rPr>
                <w:rFonts w:ascii="Times New Roman" w:hAnsi="Times New Roman"/>
                <w:b w:val="0"/>
                <w:sz w:val="20"/>
              </w:rPr>
              <w:t>Respons API cepat dengan caching data via TanStack Query pada sisi frontend.</w:t>
            </w:r>
          </w:p>
        </w:tc>
      </w:tr>
      <w:tr>
        <w:tc>
          <w:tcPr>
            <w:tcW w:type="dxa" w:w="1152"/>
          </w:tcPr>
          <w:p>
            <w:r>
              <w:rPr>
                <w:rFonts w:ascii="Times New Roman" w:hAnsi="Times New Roman"/>
                <w:b w:val="0"/>
                <w:sz w:val="20"/>
              </w:rPr>
              <w:t>KNF-04</w:t>
            </w:r>
          </w:p>
        </w:tc>
        <w:tc>
          <w:tcPr>
            <w:tcW w:type="dxa" w:w="1728"/>
          </w:tcPr>
          <w:p>
            <w:r>
              <w:rPr>
                <w:rFonts w:ascii="Times New Roman" w:hAnsi="Times New Roman"/>
                <w:b w:val="0"/>
                <w:sz w:val="20"/>
              </w:rPr>
              <w:t>Portability</w:t>
            </w:r>
          </w:p>
        </w:tc>
        <w:tc>
          <w:tcPr>
            <w:tcW w:type="dxa" w:w="6192"/>
          </w:tcPr>
          <w:p>
            <w:r>
              <w:rPr>
                <w:rFonts w:ascii="Times New Roman" w:hAnsi="Times New Roman"/>
                <w:b w:val="0"/>
                <w:sz w:val="20"/>
              </w:rPr>
              <w:t>Dapat diakses melalui peramban modern apa pun tanpa instalasi tambahan.</w:t>
            </w:r>
          </w:p>
        </w:tc>
      </w:tr>
      <w:tr>
        <w:tc>
          <w:tcPr>
            <w:tcW w:type="dxa" w:w="1152"/>
          </w:tcPr>
          <w:p>
            <w:r>
              <w:rPr>
                <w:rFonts w:ascii="Times New Roman" w:hAnsi="Times New Roman"/>
                <w:b w:val="0"/>
                <w:sz w:val="20"/>
              </w:rPr>
              <w:t>KNF-05</w:t>
            </w:r>
          </w:p>
        </w:tc>
        <w:tc>
          <w:tcPr>
            <w:tcW w:type="dxa" w:w="1728"/>
          </w:tcPr>
          <w:p>
            <w:r>
              <w:rPr>
                <w:rFonts w:ascii="Times New Roman" w:hAnsi="Times New Roman"/>
                <w:b w:val="0"/>
                <w:sz w:val="20"/>
              </w:rPr>
              <w:t>Maintainability</w:t>
            </w:r>
          </w:p>
        </w:tc>
        <w:tc>
          <w:tcPr>
            <w:tcW w:type="dxa" w:w="6192"/>
          </w:tcPr>
          <w:p>
            <w:r>
              <w:rPr>
                <w:rFonts w:ascii="Times New Roman" w:hAnsi="Times New Roman"/>
                <w:b w:val="0"/>
                <w:sz w:val="20"/>
              </w:rPr>
              <w:t>Kode terstruktur modular (controller, service, route, middleware) sehingga mudah dipelihara.</w:t>
            </w:r>
          </w:p>
        </w:tc>
      </w:tr>
      <w:tr>
        <w:tc>
          <w:tcPr>
            <w:tcW w:type="dxa" w:w="1152"/>
          </w:tcPr>
          <w:p>
            <w:r>
              <w:rPr>
                <w:rFonts w:ascii="Times New Roman" w:hAnsi="Times New Roman"/>
                <w:b w:val="0"/>
                <w:sz w:val="20"/>
              </w:rPr>
              <w:t>KNF-06</w:t>
            </w:r>
          </w:p>
        </w:tc>
        <w:tc>
          <w:tcPr>
            <w:tcW w:type="dxa" w:w="1728"/>
          </w:tcPr>
          <w:p>
            <w:r>
              <w:rPr>
                <w:rFonts w:ascii="Times New Roman" w:hAnsi="Times New Roman"/>
                <w:b w:val="0"/>
                <w:sz w:val="20"/>
              </w:rPr>
              <w:t>Availability</w:t>
            </w:r>
          </w:p>
        </w:tc>
        <w:tc>
          <w:tcPr>
            <w:tcW w:type="dxa" w:w="6192"/>
          </w:tcPr>
          <w:p>
            <w:r>
              <w:rPr>
                <w:rFonts w:ascii="Times New Roman" w:hAnsi="Times New Roman"/>
                <w:b w:val="0"/>
                <w:sz w:val="20"/>
              </w:rPr>
              <w:t>Aplikasi di-deploy pada Vercel dengan basis data PostgreSQL (Neon) yang andal.</w:t>
            </w:r>
          </w:p>
        </w:tc>
      </w:tr>
    </w:tbl>
    <w:p>
      <w:pPr>
        <w:spacing w:after="0"/>
      </w:pPr>
    </w:p>
    <w:p>
      <w:r>
        <w:br w:type="page"/>
      </w:r>
    </w:p>
    <w:p>
      <w:pPr>
        <w:spacing w:before="240" w:after="120"/>
        <w:jc w:val="left"/>
      </w:pPr>
      <w:r>
        <w:rPr>
          <w:rFonts w:ascii="Times New Roman" w:hAnsi="Times New Roman"/>
          <w:b/>
          <w:sz w:val="26"/>
        </w:rPr>
        <w:t>3.2  Rancangan Algoritma</w:t>
      </w:r>
    </w:p>
    <w:p>
      <w:pPr>
        <w:spacing w:after="120" w:before="0"/>
        <w:jc w:val="both"/>
      </w:pPr>
      <w:r>
        <w:rPr>
          <w:rFonts w:ascii="Times New Roman" w:hAnsi="Times New Roman"/>
          <w:b w:val="0"/>
          <w:i w:val="0"/>
          <w:sz w:val="24"/>
        </w:rPr>
        <w:t>Rancangan algoritma menggambarkan alur kerja sistem secara logis menggunakan pendekatan berorientasi objek (Unified Modeling Language / UML), yang meliputi Use Case Diagram dan Activity Diagram.</w:t>
      </w:r>
    </w:p>
    <w:p>
      <w:pPr>
        <w:spacing w:before="240" w:after="120"/>
        <w:jc w:val="left"/>
      </w:pPr>
      <w:r>
        <w:rPr>
          <w:rFonts w:ascii="Times New Roman" w:hAnsi="Times New Roman"/>
          <w:b/>
          <w:sz w:val="24"/>
        </w:rPr>
        <w:t>3.2.1  Use Case Diagram</w:t>
      </w:r>
    </w:p>
    <w:p>
      <w:pPr>
        <w:spacing w:after="120" w:before="0"/>
        <w:jc w:val="both"/>
      </w:pPr>
      <w:r>
        <w:rPr>
          <w:rFonts w:ascii="Times New Roman" w:hAnsi="Times New Roman"/>
          <w:b w:val="0"/>
          <w:i w:val="0"/>
          <w:sz w:val="24"/>
        </w:rPr>
        <w:t>Use Case Diagram menggambarkan interaksi antara aktor (pengguna) dengan fungsi-fungsi yang disediakan oleh sistem. Pada aplikasi SoundWave terdapat tiga aktor, yaitu User, Admin, dan Super Admin.</w:t>
      </w:r>
    </w:p>
    <w:p>
      <w:pPr>
        <w:spacing w:after="120" w:before="0"/>
        <w:jc w:val="center"/>
      </w:pPr>
      <w:r>
        <w:rPr>
          <w:rFonts w:ascii="Times New Roman" w:hAnsi="Times New Roman"/>
          <w:b w:val="0"/>
          <w:i/>
          <w:color w:val="969696"/>
          <w:sz w:val="22"/>
        </w:rPr>
        <w:t>[ Gambar 3.1 — Use Case Diagram: aktor User terhubung ke use case Login, Cari Lagu, Putar Lagu, Kelola Playlist, Lagu Favorit, Riwayat, Profil, dan Ulasan; aktor Admin terhubung ke Dashboard, Kelola User, Moderasi Ulasan, dan Analitik; aktor Super Admin mewarisi seluruh hak Admin ditambah Ubah Role dan System Health ]</w:t>
      </w:r>
    </w:p>
    <w:p>
      <w:pPr>
        <w:spacing w:before="60" w:after="120"/>
        <w:jc w:val="center"/>
      </w:pPr>
      <w:r>
        <w:rPr>
          <w:rFonts w:ascii="Times New Roman" w:hAnsi="Times New Roman"/>
          <w:i/>
          <w:sz w:val="22"/>
        </w:rPr>
        <w:t>Gambar 3.1 Use Case Diagram Aplikasi SoundWave</w:t>
      </w:r>
    </w:p>
    <w:p>
      <w:pPr>
        <w:spacing w:after="60" w:before="120"/>
        <w:jc w:val="both"/>
      </w:pPr>
      <w:r>
        <w:rPr>
          <w:rFonts w:ascii="Times New Roman" w:hAnsi="Times New Roman"/>
          <w:b w:val="0"/>
          <w:i w:val="0"/>
          <w:sz w:val="24"/>
        </w:rPr>
        <w:t>Deskripsi singkat hak akses tiap aktor:</w:t>
      </w:r>
    </w:p>
    <w:p>
      <w:pPr>
        <w:pStyle w:val="ListBullet"/>
        <w:spacing w:after="60"/>
        <w:jc w:val="both"/>
      </w:pPr>
      <w:r>
        <w:rPr>
          <w:rFonts w:ascii="Times New Roman" w:hAnsi="Times New Roman"/>
          <w:b/>
          <w:sz w:val="24"/>
        </w:rPr>
        <w:t xml:space="preserve">User: </w:t>
      </w:r>
      <w:r>
        <w:rPr>
          <w:rFonts w:ascii="Times New Roman" w:hAnsi="Times New Roman"/>
          <w:sz w:val="24"/>
        </w:rPr>
        <w:t>memiliki akses ke seluruh fitur streaming dan personalisasi musik.</w:t>
      </w:r>
    </w:p>
    <w:p>
      <w:pPr>
        <w:pStyle w:val="ListBullet"/>
        <w:spacing w:after="60"/>
        <w:jc w:val="both"/>
      </w:pPr>
      <w:r>
        <w:rPr>
          <w:rFonts w:ascii="Times New Roman" w:hAnsi="Times New Roman"/>
          <w:b/>
          <w:sz w:val="24"/>
        </w:rPr>
        <w:t xml:space="preserve">Admin: </w:t>
      </w:r>
      <w:r>
        <w:rPr>
          <w:rFonts w:ascii="Times New Roman" w:hAnsi="Times New Roman"/>
          <w:sz w:val="24"/>
        </w:rPr>
        <w:t>memiliki seluruh akses pemantauan, manajemen pengguna umum, dan moderasi ulasan.</w:t>
      </w:r>
    </w:p>
    <w:p>
      <w:pPr>
        <w:pStyle w:val="ListBullet"/>
        <w:spacing w:after="60"/>
        <w:jc w:val="both"/>
      </w:pPr>
      <w:r>
        <w:rPr>
          <w:rFonts w:ascii="Times New Roman" w:hAnsi="Times New Roman"/>
          <w:b/>
          <w:sz w:val="24"/>
        </w:rPr>
        <w:t xml:space="preserve">Super Admin: </w:t>
      </w:r>
      <w:r>
        <w:rPr>
          <w:rFonts w:ascii="Times New Roman" w:hAnsi="Times New Roman"/>
          <w:sz w:val="24"/>
        </w:rPr>
        <w:t>memiliki seluruh akses Admin ditambah kemampuan mengubah role pengguna dan memantau kesehatan sistem.</w:t>
      </w:r>
    </w:p>
    <w:p>
      <w:pPr>
        <w:spacing w:before="240" w:after="120"/>
        <w:jc w:val="left"/>
      </w:pPr>
      <w:r>
        <w:rPr>
          <w:rFonts w:ascii="Times New Roman" w:hAnsi="Times New Roman"/>
          <w:b/>
          <w:sz w:val="24"/>
        </w:rPr>
        <w:t>3.2.2  Activity Diagram</w:t>
      </w:r>
    </w:p>
    <w:p>
      <w:pPr>
        <w:spacing w:after="120" w:before="0"/>
        <w:jc w:val="both"/>
      </w:pPr>
      <w:r>
        <w:rPr>
          <w:rFonts w:ascii="Times New Roman" w:hAnsi="Times New Roman"/>
          <w:b w:val="0"/>
          <w:i w:val="0"/>
          <w:sz w:val="24"/>
        </w:rPr>
        <w:t>Activity Diagram menggambarkan alur aktivitas dari sebuah proses pada sistem. Berikut adalah beberapa activity diagram utama pada aplikasi SoundWave.</w:t>
      </w:r>
    </w:p>
    <w:p>
      <w:pPr>
        <w:spacing w:after="60" w:before="120"/>
        <w:jc w:val="both"/>
      </w:pPr>
      <w:r>
        <w:rPr>
          <w:rFonts w:ascii="Times New Roman" w:hAnsi="Times New Roman"/>
          <w:b/>
          <w:i w:val="0"/>
          <w:sz w:val="24"/>
        </w:rPr>
        <w:t>a. Activity Diagram Registrasi dan Login</w:t>
      </w:r>
    </w:p>
    <w:p>
      <w:pPr>
        <w:spacing w:after="120" w:before="0"/>
        <w:jc w:val="both"/>
      </w:pPr>
      <w:r>
        <w:rPr>
          <w:rFonts w:ascii="Times New Roman" w:hAnsi="Times New Roman"/>
          <w:b w:val="0"/>
          <w:i w:val="0"/>
          <w:sz w:val="24"/>
        </w:rPr>
        <w:t>Pengguna mengisi formulir registrasi (atau memilih login dengan Google). Sistem memvalidasi data, menyimpan akun dengan password ter-hash, lalu menerbitkan token JWT. Pada login, sistem memverifikasi kredensial dan mengembalikan token apabila valid.</w:t>
      </w:r>
    </w:p>
    <w:p>
      <w:pPr>
        <w:spacing w:after="120" w:before="0"/>
        <w:jc w:val="center"/>
      </w:pPr>
      <w:r>
        <w:rPr>
          <w:rFonts w:ascii="Times New Roman" w:hAnsi="Times New Roman"/>
          <w:b w:val="0"/>
          <w:i/>
          <w:color w:val="969696"/>
          <w:sz w:val="22"/>
        </w:rPr>
        <w:t>[ Gambar 3.2 — Activity Diagram Registrasi dan Login ]</w:t>
      </w:r>
    </w:p>
    <w:p>
      <w:pPr>
        <w:spacing w:before="60" w:after="120"/>
        <w:jc w:val="center"/>
      </w:pPr>
      <w:r>
        <w:rPr>
          <w:rFonts w:ascii="Times New Roman" w:hAnsi="Times New Roman"/>
          <w:i/>
          <w:sz w:val="22"/>
        </w:rPr>
        <w:t>Gambar 3.2 Activity Diagram Registrasi dan Login</w:t>
      </w:r>
    </w:p>
    <w:p>
      <w:pPr>
        <w:spacing w:after="60" w:before="120"/>
        <w:jc w:val="both"/>
      </w:pPr>
      <w:r>
        <w:rPr>
          <w:rFonts w:ascii="Times New Roman" w:hAnsi="Times New Roman"/>
          <w:b/>
          <w:i w:val="0"/>
          <w:sz w:val="24"/>
        </w:rPr>
        <w:t>b. Activity Diagram Pencarian dan Pemutaran Lagu</w:t>
      </w:r>
    </w:p>
    <w:p>
      <w:pPr>
        <w:spacing w:after="120" w:before="0"/>
        <w:jc w:val="both"/>
      </w:pPr>
      <w:r>
        <w:rPr>
          <w:rFonts w:ascii="Times New Roman" w:hAnsi="Times New Roman"/>
          <w:b w:val="0"/>
          <w:i w:val="0"/>
          <w:sz w:val="24"/>
        </w:rPr>
        <w:t>Pengguna memasukkan kata kunci pencarian. Sistem memanggil Deezer API untuk memperoleh metadata lagu, kemudian mencocokkan setiap lagu dengan YouTube untuk memperoleh videoId. Ketika pengguna memilih lagu, YouTube IFrame API (player tersembunyi) memutar audio, dan sistem mencatat riwayat pemutaran.</w:t>
      </w:r>
    </w:p>
    <w:p>
      <w:pPr>
        <w:spacing w:after="120" w:before="0"/>
        <w:jc w:val="center"/>
      </w:pPr>
      <w:r>
        <w:rPr>
          <w:rFonts w:ascii="Times New Roman" w:hAnsi="Times New Roman"/>
          <w:b w:val="0"/>
          <w:i/>
          <w:color w:val="969696"/>
          <w:sz w:val="22"/>
        </w:rPr>
        <w:t>[ Gambar 3.3 — Activity Diagram Pencarian dan Pemutaran Lagu ]</w:t>
      </w:r>
    </w:p>
    <w:p>
      <w:pPr>
        <w:spacing w:before="60" w:after="120"/>
        <w:jc w:val="center"/>
      </w:pPr>
      <w:r>
        <w:rPr>
          <w:rFonts w:ascii="Times New Roman" w:hAnsi="Times New Roman"/>
          <w:i/>
          <w:sz w:val="22"/>
        </w:rPr>
        <w:t>Gambar 3.3 Activity Diagram Pencarian dan Pemutaran Lagu</w:t>
      </w:r>
    </w:p>
    <w:p>
      <w:pPr>
        <w:spacing w:after="60" w:before="120"/>
        <w:jc w:val="both"/>
      </w:pPr>
      <w:r>
        <w:rPr>
          <w:rFonts w:ascii="Times New Roman" w:hAnsi="Times New Roman"/>
          <w:b/>
          <w:i w:val="0"/>
          <w:sz w:val="24"/>
        </w:rPr>
        <w:t>c. Activity Diagram Manajemen Playlist</w:t>
      </w:r>
    </w:p>
    <w:p>
      <w:pPr>
        <w:spacing w:after="120" w:before="0"/>
        <w:jc w:val="both"/>
      </w:pPr>
      <w:r>
        <w:rPr>
          <w:rFonts w:ascii="Times New Roman" w:hAnsi="Times New Roman"/>
          <w:b w:val="0"/>
          <w:i w:val="0"/>
          <w:sz w:val="24"/>
        </w:rPr>
        <w:t>Pengguna membuat playlist baru, lalu dapat menambah atau menghapus lagu dari playlist tersebut. Sistem menyimpan relasi lagu dan playlist pada basis data.</w:t>
      </w:r>
    </w:p>
    <w:p>
      <w:pPr>
        <w:spacing w:after="120" w:before="0"/>
        <w:jc w:val="center"/>
      </w:pPr>
      <w:r>
        <w:rPr>
          <w:rFonts w:ascii="Times New Roman" w:hAnsi="Times New Roman"/>
          <w:b w:val="0"/>
          <w:i/>
          <w:color w:val="969696"/>
          <w:sz w:val="22"/>
        </w:rPr>
        <w:t>[ Gambar 3.4 — Activity Diagram Manajemen Playlist ]</w:t>
      </w:r>
    </w:p>
    <w:p>
      <w:pPr>
        <w:spacing w:before="60" w:after="120"/>
        <w:jc w:val="center"/>
      </w:pPr>
      <w:r>
        <w:rPr>
          <w:rFonts w:ascii="Times New Roman" w:hAnsi="Times New Roman"/>
          <w:i/>
          <w:sz w:val="22"/>
        </w:rPr>
        <w:t>Gambar 3.4 Activity Diagram Manajemen Playlist</w:t>
      </w:r>
    </w:p>
    <w:p>
      <w:pPr>
        <w:spacing w:after="60" w:before="120"/>
        <w:jc w:val="both"/>
      </w:pPr>
      <w:r>
        <w:rPr>
          <w:rFonts w:ascii="Times New Roman" w:hAnsi="Times New Roman"/>
          <w:b/>
          <w:i w:val="0"/>
          <w:sz w:val="24"/>
        </w:rPr>
        <w:t>d. Activity Diagram Moderasi oleh Admin</w:t>
      </w:r>
    </w:p>
    <w:p>
      <w:pPr>
        <w:spacing w:after="120" w:before="0"/>
        <w:jc w:val="both"/>
      </w:pPr>
      <w:r>
        <w:rPr>
          <w:rFonts w:ascii="Times New Roman" w:hAnsi="Times New Roman"/>
          <w:b w:val="0"/>
          <w:i w:val="0"/>
          <w:sz w:val="24"/>
        </w:rPr>
        <w:t>Admin masuk ke dashboard, melihat daftar ulasan pengguna, lalu dapat membalas atau menghapus ulasan. Admin juga dapat mengelola data pengguna sesuai dengan level hak aksesnya.</w:t>
      </w:r>
    </w:p>
    <w:p>
      <w:pPr>
        <w:spacing w:after="120" w:before="0"/>
        <w:jc w:val="center"/>
      </w:pPr>
      <w:r>
        <w:rPr>
          <w:rFonts w:ascii="Times New Roman" w:hAnsi="Times New Roman"/>
          <w:b w:val="0"/>
          <w:i/>
          <w:color w:val="969696"/>
          <w:sz w:val="22"/>
        </w:rPr>
        <w:t>[ Gambar 3.5 — Activity Diagram Moderasi oleh Admin ]</w:t>
      </w:r>
    </w:p>
    <w:p>
      <w:pPr>
        <w:spacing w:before="60" w:after="120"/>
        <w:jc w:val="center"/>
      </w:pPr>
      <w:r>
        <w:rPr>
          <w:rFonts w:ascii="Times New Roman" w:hAnsi="Times New Roman"/>
          <w:i/>
          <w:sz w:val="22"/>
        </w:rPr>
        <w:t>Gambar 3.5 Activity Diagram Moderasi oleh Admin</w:t>
      </w:r>
    </w:p>
    <w:p>
      <w:r>
        <w:br w:type="page"/>
      </w:r>
    </w:p>
    <w:p>
      <w:pPr>
        <w:spacing w:before="240" w:after="120"/>
        <w:jc w:val="left"/>
      </w:pPr>
      <w:r>
        <w:rPr>
          <w:rFonts w:ascii="Times New Roman" w:hAnsi="Times New Roman"/>
          <w:b/>
          <w:sz w:val="26"/>
        </w:rPr>
        <w:t>3.3  Desain Database</w:t>
      </w:r>
    </w:p>
    <w:p>
      <w:pPr>
        <w:spacing w:after="120" w:before="0"/>
        <w:jc w:val="both"/>
      </w:pPr>
      <w:r>
        <w:rPr>
          <w:rFonts w:ascii="Times New Roman" w:hAnsi="Times New Roman"/>
          <w:b w:val="0"/>
          <w:i w:val="0"/>
          <w:sz w:val="24"/>
        </w:rPr>
        <w:t>Basis data aplikasi SoundWave dirancang menggunakan PostgreSQL dan dikelola melalui Prisma ORM. Basis data terdiri atas tujuh tabel utama, yaitu users, playlists, playlist_songs, songs, liked_songs, play_history, dan app_reviews.</w:t>
      </w:r>
    </w:p>
    <w:p>
      <w:pPr>
        <w:spacing w:before="240" w:after="120"/>
        <w:jc w:val="left"/>
      </w:pPr>
      <w:r>
        <w:rPr>
          <w:rFonts w:ascii="Times New Roman" w:hAnsi="Times New Roman"/>
          <w:b/>
          <w:sz w:val="24"/>
        </w:rPr>
        <w:t>3.3.1  Entity Relationship Diagram (ERD)</w:t>
      </w:r>
    </w:p>
    <w:p>
      <w:pPr>
        <w:spacing w:after="120" w:before="0"/>
        <w:jc w:val="both"/>
      </w:pPr>
      <w:r>
        <w:rPr>
          <w:rFonts w:ascii="Times New Roman" w:hAnsi="Times New Roman"/>
          <w:b w:val="0"/>
          <w:i w:val="0"/>
          <w:sz w:val="24"/>
        </w:rPr>
        <w:t>ERD menggambarkan hubungan antar-entitas dalam basis data. Entitas users menjadi pusat yang berelasi one-to-many dengan playlists, liked_songs, dan play_history, serta one-to-one dengan app_reviews. Entitas playlists berelasi one-to-many dengan playlist_songs, sedangkan songs berelasi one-to-many dengan play_history.</w:t>
      </w:r>
    </w:p>
    <w:p>
      <w:pPr>
        <w:spacing w:after="120" w:before="0"/>
        <w:jc w:val="center"/>
      </w:pPr>
      <w:r>
        <w:rPr>
          <w:rFonts w:ascii="Times New Roman" w:hAnsi="Times New Roman"/>
          <w:b w:val="0"/>
          <w:i/>
          <w:color w:val="969696"/>
          <w:sz w:val="22"/>
        </w:rPr>
        <w:t>[ Gambar 3.6 — Entity Relationship Diagram dengan entitas users, playlists, playlist_songs, songs, liked_songs, play_history, dan app_reviews beserta kardinalitas dan atributnya ]</w:t>
      </w:r>
    </w:p>
    <w:p>
      <w:pPr>
        <w:spacing w:before="60" w:after="120"/>
        <w:jc w:val="center"/>
      </w:pPr>
      <w:r>
        <w:rPr>
          <w:rFonts w:ascii="Times New Roman" w:hAnsi="Times New Roman"/>
          <w:i/>
          <w:sz w:val="22"/>
        </w:rPr>
        <w:t>Gambar 3.6 Entity Relationship Diagram (ERD)</w:t>
      </w:r>
    </w:p>
    <w:p>
      <w:pPr>
        <w:spacing w:before="240" w:after="120"/>
        <w:jc w:val="left"/>
      </w:pPr>
      <w:r>
        <w:rPr>
          <w:rFonts w:ascii="Times New Roman" w:hAnsi="Times New Roman"/>
          <w:b/>
          <w:sz w:val="24"/>
        </w:rPr>
        <w:t>3.3.2  Logical Record Structure (LRS)</w:t>
      </w:r>
    </w:p>
    <w:p>
      <w:pPr>
        <w:spacing w:after="120" w:before="0"/>
        <w:jc w:val="both"/>
      </w:pPr>
      <w:r>
        <w:rPr>
          <w:rFonts w:ascii="Times New Roman" w:hAnsi="Times New Roman"/>
          <w:b w:val="0"/>
          <w:i w:val="0"/>
          <w:sz w:val="24"/>
        </w:rPr>
        <w:t>LRS merupakan transformasi dari ERD ke dalam bentuk struktur tabel beserta kunci primer (primary key) dan kunci tamu (foreign key). Berikut gambaran relasi antar-tabel pada aplikasi SoundWave.</w:t>
      </w:r>
    </w:p>
    <w:p>
      <w:pPr>
        <w:spacing w:after="120" w:before="0"/>
        <w:jc w:val="center"/>
      </w:pPr>
      <w:r>
        <w:rPr>
          <w:rFonts w:ascii="Times New Roman" w:hAnsi="Times New Roman"/>
          <w:b w:val="0"/>
          <w:i/>
          <w:color w:val="969696"/>
          <w:sz w:val="22"/>
        </w:rPr>
        <w:t>[ Gambar 3.7 — Logical Record Structure (LRS) menampilkan tujuh tabel dengan PK dan FK: users(id) → playlists(userId), liked_songs(userId), play_history(userId), app_reviews(userId); playlists(id) → playlist_songs(playlistId); songs(id) → play_history(songId) ]</w:t>
      </w:r>
    </w:p>
    <w:p>
      <w:pPr>
        <w:spacing w:before="60" w:after="120"/>
        <w:jc w:val="center"/>
      </w:pPr>
      <w:r>
        <w:rPr>
          <w:rFonts w:ascii="Times New Roman" w:hAnsi="Times New Roman"/>
          <w:i/>
          <w:sz w:val="22"/>
        </w:rPr>
        <w:t>Gambar 3.7 Logical Record Structure (LRS)</w:t>
      </w:r>
    </w:p>
    <w:p>
      <w:pPr>
        <w:spacing w:before="240" w:after="120"/>
        <w:jc w:val="left"/>
      </w:pPr>
      <w:r>
        <w:rPr>
          <w:rFonts w:ascii="Times New Roman" w:hAnsi="Times New Roman"/>
          <w:b/>
          <w:sz w:val="24"/>
        </w:rPr>
        <w:t>3.3.3  Spesifikasi File</w:t>
      </w:r>
    </w:p>
    <w:p>
      <w:pPr>
        <w:spacing w:after="120" w:before="0"/>
        <w:jc w:val="both"/>
      </w:pPr>
      <w:r>
        <w:rPr>
          <w:rFonts w:ascii="Times New Roman" w:hAnsi="Times New Roman"/>
          <w:b w:val="0"/>
          <w:i w:val="0"/>
          <w:sz w:val="24"/>
        </w:rPr>
        <w:t>Berikut adalah spesifikasi file (struktur tabel) dari basis data aplikasi SoundWave.</w:t>
      </w:r>
    </w:p>
    <w:p>
      <w:pPr>
        <w:spacing w:before="120" w:after="60"/>
        <w:jc w:val="center"/>
      </w:pPr>
      <w:r>
        <w:rPr>
          <w:rFonts w:ascii="Times New Roman" w:hAnsi="Times New Roman"/>
          <w:b/>
          <w:sz w:val="22"/>
        </w:rPr>
        <w:t>Tabel 3.3 Spesifikasi File users</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fill="D9D9D9"/>
          </w:tcPr>
          <w:p>
            <w:pPr>
              <w:jc w:val="center"/>
            </w:pPr>
            <w:r>
              <w:rPr>
                <w:rFonts w:ascii="Times New Roman" w:hAnsi="Times New Roman"/>
                <w:b/>
                <w:sz w:val="20"/>
              </w:rPr>
              <w:t>Field</w:t>
            </w:r>
          </w:p>
        </w:tc>
        <w:tc>
          <w:tcPr>
            <w:tcW w:type="dxa" w:w="2160"/>
            <w:shd w:fill="D9D9D9"/>
          </w:tcPr>
          <w:p>
            <w:pPr>
              <w:jc w:val="center"/>
            </w:pPr>
            <w:r>
              <w:rPr>
                <w:rFonts w:ascii="Times New Roman" w:hAnsi="Times New Roman"/>
                <w:b/>
                <w:sz w:val="20"/>
              </w:rPr>
              <w:t>Tipe Data</w:t>
            </w:r>
          </w:p>
        </w:tc>
        <w:tc>
          <w:tcPr>
            <w:tcW w:type="dxa" w:w="4896"/>
            <w:shd w:fill="D9D9D9"/>
          </w:tcPr>
          <w:p>
            <w:pPr>
              <w:jc w:val="center"/>
            </w:pPr>
            <w:r>
              <w:rPr>
                <w:rFonts w:ascii="Times New Roman" w:hAnsi="Times New Roman"/>
                <w:b/>
                <w:sz w:val="20"/>
              </w:rPr>
              <w:t>Keterangan</w:t>
            </w:r>
          </w:p>
        </w:tc>
      </w:tr>
      <w:tr>
        <w:tc>
          <w:tcPr>
            <w:tcW w:type="dxa" w:w="1872"/>
          </w:tcPr>
          <w:p>
            <w:r>
              <w:rPr>
                <w:rFonts w:ascii="Times New Roman" w:hAnsi="Times New Roman"/>
                <w:b w:val="0"/>
                <w:sz w:val="20"/>
              </w:rPr>
              <w:t>id</w:t>
            </w:r>
          </w:p>
        </w:tc>
        <w:tc>
          <w:tcPr>
            <w:tcW w:type="dxa" w:w="2160"/>
          </w:tcPr>
          <w:p>
            <w:r>
              <w:rPr>
                <w:rFonts w:ascii="Times New Roman" w:hAnsi="Times New Roman"/>
                <w:b w:val="0"/>
                <w:sz w:val="20"/>
              </w:rPr>
              <w:t>String (cuid)</w:t>
            </w:r>
          </w:p>
        </w:tc>
        <w:tc>
          <w:tcPr>
            <w:tcW w:type="dxa" w:w="4896"/>
          </w:tcPr>
          <w:p>
            <w:r>
              <w:rPr>
                <w:rFonts w:ascii="Times New Roman" w:hAnsi="Times New Roman"/>
                <w:b w:val="0"/>
                <w:sz w:val="20"/>
              </w:rPr>
              <w:t>Primary Key</w:t>
            </w:r>
          </w:p>
        </w:tc>
      </w:tr>
      <w:tr>
        <w:tc>
          <w:tcPr>
            <w:tcW w:type="dxa" w:w="1872"/>
          </w:tcPr>
          <w:p>
            <w:r>
              <w:rPr>
                <w:rFonts w:ascii="Times New Roman" w:hAnsi="Times New Roman"/>
                <w:b w:val="0"/>
                <w:sz w:val="20"/>
              </w:rPr>
              <w:t>email</w:t>
            </w:r>
          </w:p>
        </w:tc>
        <w:tc>
          <w:tcPr>
            <w:tcW w:type="dxa" w:w="2160"/>
          </w:tcPr>
          <w:p>
            <w:r>
              <w:rPr>
                <w:rFonts w:ascii="Times New Roman" w:hAnsi="Times New Roman"/>
                <w:b w:val="0"/>
                <w:sz w:val="20"/>
              </w:rPr>
              <w:t>String</w:t>
            </w:r>
          </w:p>
        </w:tc>
        <w:tc>
          <w:tcPr>
            <w:tcW w:type="dxa" w:w="4896"/>
          </w:tcPr>
          <w:p>
            <w:r>
              <w:rPr>
                <w:rFonts w:ascii="Times New Roman" w:hAnsi="Times New Roman"/>
                <w:b w:val="0"/>
                <w:sz w:val="20"/>
              </w:rPr>
              <w:t>Unique, email pengguna</w:t>
            </w:r>
          </w:p>
        </w:tc>
      </w:tr>
      <w:tr>
        <w:tc>
          <w:tcPr>
            <w:tcW w:type="dxa" w:w="1872"/>
          </w:tcPr>
          <w:p>
            <w:r>
              <w:rPr>
                <w:rFonts w:ascii="Times New Roman" w:hAnsi="Times New Roman"/>
                <w:b w:val="0"/>
                <w:sz w:val="20"/>
              </w:rPr>
              <w:t>username</w:t>
            </w:r>
          </w:p>
        </w:tc>
        <w:tc>
          <w:tcPr>
            <w:tcW w:type="dxa" w:w="2160"/>
          </w:tcPr>
          <w:p>
            <w:r>
              <w:rPr>
                <w:rFonts w:ascii="Times New Roman" w:hAnsi="Times New Roman"/>
                <w:b w:val="0"/>
                <w:sz w:val="20"/>
              </w:rPr>
              <w:t>String</w:t>
            </w:r>
          </w:p>
        </w:tc>
        <w:tc>
          <w:tcPr>
            <w:tcW w:type="dxa" w:w="4896"/>
          </w:tcPr>
          <w:p>
            <w:r>
              <w:rPr>
                <w:rFonts w:ascii="Times New Roman" w:hAnsi="Times New Roman"/>
                <w:b w:val="0"/>
                <w:sz w:val="20"/>
              </w:rPr>
              <w:t>Unique, nama pengguna</w:t>
            </w:r>
          </w:p>
        </w:tc>
      </w:tr>
      <w:tr>
        <w:tc>
          <w:tcPr>
            <w:tcW w:type="dxa" w:w="1872"/>
          </w:tcPr>
          <w:p>
            <w:r>
              <w:rPr>
                <w:rFonts w:ascii="Times New Roman" w:hAnsi="Times New Roman"/>
                <w:b w:val="0"/>
                <w:sz w:val="20"/>
              </w:rPr>
              <w:t>password</w:t>
            </w:r>
          </w:p>
        </w:tc>
        <w:tc>
          <w:tcPr>
            <w:tcW w:type="dxa" w:w="2160"/>
          </w:tcPr>
          <w:p>
            <w:r>
              <w:rPr>
                <w:rFonts w:ascii="Times New Roman" w:hAnsi="Times New Roman"/>
                <w:b w:val="0"/>
                <w:sz w:val="20"/>
              </w:rPr>
              <w:t>String?</w:t>
            </w:r>
          </w:p>
        </w:tc>
        <w:tc>
          <w:tcPr>
            <w:tcW w:type="dxa" w:w="4896"/>
          </w:tcPr>
          <w:p>
            <w:r>
              <w:rPr>
                <w:rFonts w:ascii="Times New Roman" w:hAnsi="Times New Roman"/>
                <w:b w:val="0"/>
                <w:sz w:val="20"/>
              </w:rPr>
              <w:t>Password ter-hash (bcrypt), nullable utk OAuth</w:t>
            </w:r>
          </w:p>
        </w:tc>
      </w:tr>
      <w:tr>
        <w:tc>
          <w:tcPr>
            <w:tcW w:type="dxa" w:w="1872"/>
          </w:tcPr>
          <w:p>
            <w:r>
              <w:rPr>
                <w:rFonts w:ascii="Times New Roman" w:hAnsi="Times New Roman"/>
                <w:b w:val="0"/>
                <w:sz w:val="20"/>
              </w:rPr>
              <w:t>googleId</w:t>
            </w:r>
          </w:p>
        </w:tc>
        <w:tc>
          <w:tcPr>
            <w:tcW w:type="dxa" w:w="2160"/>
          </w:tcPr>
          <w:p>
            <w:r>
              <w:rPr>
                <w:rFonts w:ascii="Times New Roman" w:hAnsi="Times New Roman"/>
                <w:b w:val="0"/>
                <w:sz w:val="20"/>
              </w:rPr>
              <w:t>String?</w:t>
            </w:r>
          </w:p>
        </w:tc>
        <w:tc>
          <w:tcPr>
            <w:tcW w:type="dxa" w:w="4896"/>
          </w:tcPr>
          <w:p>
            <w:r>
              <w:rPr>
                <w:rFonts w:ascii="Times New Roman" w:hAnsi="Times New Roman"/>
                <w:b w:val="0"/>
                <w:sz w:val="20"/>
              </w:rPr>
              <w:t>Unique, ID akun Google</w:t>
            </w:r>
          </w:p>
        </w:tc>
      </w:tr>
      <w:tr>
        <w:tc>
          <w:tcPr>
            <w:tcW w:type="dxa" w:w="1872"/>
          </w:tcPr>
          <w:p>
            <w:r>
              <w:rPr>
                <w:rFonts w:ascii="Times New Roman" w:hAnsi="Times New Roman"/>
                <w:b w:val="0"/>
                <w:sz w:val="20"/>
              </w:rPr>
              <w:t>authProvider</w:t>
            </w:r>
          </w:p>
        </w:tc>
        <w:tc>
          <w:tcPr>
            <w:tcW w:type="dxa" w:w="2160"/>
          </w:tcPr>
          <w:p>
            <w:r>
              <w:rPr>
                <w:rFonts w:ascii="Times New Roman" w:hAnsi="Times New Roman"/>
                <w:b w:val="0"/>
                <w:sz w:val="20"/>
              </w:rPr>
              <w:t>String</w:t>
            </w:r>
          </w:p>
        </w:tc>
        <w:tc>
          <w:tcPr>
            <w:tcW w:type="dxa" w:w="4896"/>
          </w:tcPr>
          <w:p>
            <w:r>
              <w:rPr>
                <w:rFonts w:ascii="Times New Roman" w:hAnsi="Times New Roman"/>
                <w:b w:val="0"/>
                <w:sz w:val="20"/>
              </w:rPr>
              <w:t>Default "local" / "google"</w:t>
            </w:r>
          </w:p>
        </w:tc>
      </w:tr>
      <w:tr>
        <w:tc>
          <w:tcPr>
            <w:tcW w:type="dxa" w:w="1872"/>
          </w:tcPr>
          <w:p>
            <w:r>
              <w:rPr>
                <w:rFonts w:ascii="Times New Roman" w:hAnsi="Times New Roman"/>
                <w:b w:val="0"/>
                <w:sz w:val="20"/>
              </w:rPr>
              <w:t>role</w:t>
            </w:r>
          </w:p>
        </w:tc>
        <w:tc>
          <w:tcPr>
            <w:tcW w:type="dxa" w:w="2160"/>
          </w:tcPr>
          <w:p>
            <w:r>
              <w:rPr>
                <w:rFonts w:ascii="Times New Roman" w:hAnsi="Times New Roman"/>
                <w:b w:val="0"/>
                <w:sz w:val="20"/>
              </w:rPr>
              <w:t>Enum</w:t>
            </w:r>
          </w:p>
        </w:tc>
        <w:tc>
          <w:tcPr>
            <w:tcW w:type="dxa" w:w="4896"/>
          </w:tcPr>
          <w:p>
            <w:r>
              <w:rPr>
                <w:rFonts w:ascii="Times New Roman" w:hAnsi="Times New Roman"/>
                <w:b w:val="0"/>
                <w:sz w:val="20"/>
              </w:rPr>
              <w:t>USER / ADMIN / SUPER_ADMIN</w:t>
            </w:r>
          </w:p>
        </w:tc>
      </w:tr>
      <w:tr>
        <w:tc>
          <w:tcPr>
            <w:tcW w:type="dxa" w:w="1872"/>
          </w:tcPr>
          <w:p>
            <w:r>
              <w:rPr>
                <w:rFonts w:ascii="Times New Roman" w:hAnsi="Times New Roman"/>
                <w:b w:val="0"/>
                <w:sz w:val="20"/>
              </w:rPr>
              <w:t>avatar</w:t>
            </w:r>
          </w:p>
        </w:tc>
        <w:tc>
          <w:tcPr>
            <w:tcW w:type="dxa" w:w="2160"/>
          </w:tcPr>
          <w:p>
            <w:r>
              <w:rPr>
                <w:rFonts w:ascii="Times New Roman" w:hAnsi="Times New Roman"/>
                <w:b w:val="0"/>
                <w:sz w:val="20"/>
              </w:rPr>
              <w:t>String?</w:t>
            </w:r>
          </w:p>
        </w:tc>
        <w:tc>
          <w:tcPr>
            <w:tcW w:type="dxa" w:w="4896"/>
          </w:tcPr>
          <w:p>
            <w:r>
              <w:rPr>
                <w:rFonts w:ascii="Times New Roman" w:hAnsi="Times New Roman"/>
                <w:b w:val="0"/>
                <w:sz w:val="20"/>
              </w:rPr>
              <w:t>URL foto profil</w:t>
            </w:r>
          </w:p>
        </w:tc>
      </w:tr>
      <w:tr>
        <w:tc>
          <w:tcPr>
            <w:tcW w:type="dxa" w:w="1872"/>
          </w:tcPr>
          <w:p>
            <w:r>
              <w:rPr>
                <w:rFonts w:ascii="Times New Roman" w:hAnsi="Times New Roman"/>
                <w:b w:val="0"/>
                <w:sz w:val="20"/>
              </w:rPr>
              <w:t>createdAt</w:t>
            </w:r>
          </w:p>
        </w:tc>
        <w:tc>
          <w:tcPr>
            <w:tcW w:type="dxa" w:w="2160"/>
          </w:tcPr>
          <w:p>
            <w:r>
              <w:rPr>
                <w:rFonts w:ascii="Times New Roman" w:hAnsi="Times New Roman"/>
                <w:b w:val="0"/>
                <w:sz w:val="20"/>
              </w:rPr>
              <w:t>DateTime</w:t>
            </w:r>
          </w:p>
        </w:tc>
        <w:tc>
          <w:tcPr>
            <w:tcW w:type="dxa" w:w="4896"/>
          </w:tcPr>
          <w:p>
            <w:r>
              <w:rPr>
                <w:rFonts w:ascii="Times New Roman" w:hAnsi="Times New Roman"/>
                <w:b w:val="0"/>
                <w:sz w:val="20"/>
              </w:rPr>
              <w:t>Tanggal pembuatan akun</w:t>
            </w:r>
          </w:p>
        </w:tc>
      </w:tr>
      <w:tr>
        <w:tc>
          <w:tcPr>
            <w:tcW w:type="dxa" w:w="1872"/>
          </w:tcPr>
          <w:p>
            <w:r>
              <w:rPr>
                <w:rFonts w:ascii="Times New Roman" w:hAnsi="Times New Roman"/>
                <w:b w:val="0"/>
                <w:sz w:val="20"/>
              </w:rPr>
              <w:t>updatedAt</w:t>
            </w:r>
          </w:p>
        </w:tc>
        <w:tc>
          <w:tcPr>
            <w:tcW w:type="dxa" w:w="2160"/>
          </w:tcPr>
          <w:p>
            <w:r>
              <w:rPr>
                <w:rFonts w:ascii="Times New Roman" w:hAnsi="Times New Roman"/>
                <w:b w:val="0"/>
                <w:sz w:val="20"/>
              </w:rPr>
              <w:t>DateTime</w:t>
            </w:r>
          </w:p>
        </w:tc>
        <w:tc>
          <w:tcPr>
            <w:tcW w:type="dxa" w:w="4896"/>
          </w:tcPr>
          <w:p>
            <w:r>
              <w:rPr>
                <w:rFonts w:ascii="Times New Roman" w:hAnsi="Times New Roman"/>
                <w:b w:val="0"/>
                <w:sz w:val="20"/>
              </w:rPr>
              <w:t>Tanggal pembaruan terakhir</w:t>
            </w:r>
          </w:p>
        </w:tc>
      </w:tr>
    </w:tbl>
    <w:p>
      <w:pPr>
        <w:spacing w:after="0"/>
      </w:pPr>
    </w:p>
    <w:p>
      <w:pPr>
        <w:spacing w:before="120" w:after="60"/>
        <w:jc w:val="center"/>
      </w:pPr>
      <w:r>
        <w:rPr>
          <w:rFonts w:ascii="Times New Roman" w:hAnsi="Times New Roman"/>
          <w:b/>
          <w:sz w:val="22"/>
        </w:rPr>
        <w:t>Tabel 3.4 Spesifikasi File playlists</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fill="D9D9D9"/>
          </w:tcPr>
          <w:p>
            <w:pPr>
              <w:jc w:val="center"/>
            </w:pPr>
            <w:r>
              <w:rPr>
                <w:rFonts w:ascii="Times New Roman" w:hAnsi="Times New Roman"/>
                <w:b/>
                <w:sz w:val="20"/>
              </w:rPr>
              <w:t>Field</w:t>
            </w:r>
          </w:p>
        </w:tc>
        <w:tc>
          <w:tcPr>
            <w:tcW w:type="dxa" w:w="2160"/>
            <w:shd w:fill="D9D9D9"/>
          </w:tcPr>
          <w:p>
            <w:pPr>
              <w:jc w:val="center"/>
            </w:pPr>
            <w:r>
              <w:rPr>
                <w:rFonts w:ascii="Times New Roman" w:hAnsi="Times New Roman"/>
                <w:b/>
                <w:sz w:val="20"/>
              </w:rPr>
              <w:t>Tipe Data</w:t>
            </w:r>
          </w:p>
        </w:tc>
        <w:tc>
          <w:tcPr>
            <w:tcW w:type="dxa" w:w="4896"/>
            <w:shd w:fill="D9D9D9"/>
          </w:tcPr>
          <w:p>
            <w:pPr>
              <w:jc w:val="center"/>
            </w:pPr>
            <w:r>
              <w:rPr>
                <w:rFonts w:ascii="Times New Roman" w:hAnsi="Times New Roman"/>
                <w:b/>
                <w:sz w:val="20"/>
              </w:rPr>
              <w:t>Keterangan</w:t>
            </w:r>
          </w:p>
        </w:tc>
      </w:tr>
      <w:tr>
        <w:tc>
          <w:tcPr>
            <w:tcW w:type="dxa" w:w="1872"/>
          </w:tcPr>
          <w:p>
            <w:r>
              <w:rPr>
                <w:rFonts w:ascii="Times New Roman" w:hAnsi="Times New Roman"/>
                <w:b w:val="0"/>
                <w:sz w:val="20"/>
              </w:rPr>
              <w:t>id</w:t>
            </w:r>
          </w:p>
        </w:tc>
        <w:tc>
          <w:tcPr>
            <w:tcW w:type="dxa" w:w="2160"/>
          </w:tcPr>
          <w:p>
            <w:r>
              <w:rPr>
                <w:rFonts w:ascii="Times New Roman" w:hAnsi="Times New Roman"/>
                <w:b w:val="0"/>
                <w:sz w:val="20"/>
              </w:rPr>
              <w:t>String (cuid)</w:t>
            </w:r>
          </w:p>
        </w:tc>
        <w:tc>
          <w:tcPr>
            <w:tcW w:type="dxa" w:w="4896"/>
          </w:tcPr>
          <w:p>
            <w:r>
              <w:rPr>
                <w:rFonts w:ascii="Times New Roman" w:hAnsi="Times New Roman"/>
                <w:b w:val="0"/>
                <w:sz w:val="20"/>
              </w:rPr>
              <w:t>Primary Key</w:t>
            </w:r>
          </w:p>
        </w:tc>
      </w:tr>
      <w:tr>
        <w:tc>
          <w:tcPr>
            <w:tcW w:type="dxa" w:w="1872"/>
          </w:tcPr>
          <w:p>
            <w:r>
              <w:rPr>
                <w:rFonts w:ascii="Times New Roman" w:hAnsi="Times New Roman"/>
                <w:b w:val="0"/>
                <w:sz w:val="20"/>
              </w:rPr>
              <w:t>userId</w:t>
            </w:r>
          </w:p>
        </w:tc>
        <w:tc>
          <w:tcPr>
            <w:tcW w:type="dxa" w:w="2160"/>
          </w:tcPr>
          <w:p>
            <w:r>
              <w:rPr>
                <w:rFonts w:ascii="Times New Roman" w:hAnsi="Times New Roman"/>
                <w:b w:val="0"/>
                <w:sz w:val="20"/>
              </w:rPr>
              <w:t>String</w:t>
            </w:r>
          </w:p>
        </w:tc>
        <w:tc>
          <w:tcPr>
            <w:tcW w:type="dxa" w:w="4896"/>
          </w:tcPr>
          <w:p>
            <w:r>
              <w:rPr>
                <w:rFonts w:ascii="Times New Roman" w:hAnsi="Times New Roman"/>
                <w:b w:val="0"/>
                <w:sz w:val="20"/>
              </w:rPr>
              <w:t>Foreign Key ke users</w:t>
            </w:r>
          </w:p>
        </w:tc>
      </w:tr>
      <w:tr>
        <w:tc>
          <w:tcPr>
            <w:tcW w:type="dxa" w:w="1872"/>
          </w:tcPr>
          <w:p>
            <w:r>
              <w:rPr>
                <w:rFonts w:ascii="Times New Roman" w:hAnsi="Times New Roman"/>
                <w:b w:val="0"/>
                <w:sz w:val="20"/>
              </w:rPr>
              <w:t>name</w:t>
            </w:r>
          </w:p>
        </w:tc>
        <w:tc>
          <w:tcPr>
            <w:tcW w:type="dxa" w:w="2160"/>
          </w:tcPr>
          <w:p>
            <w:r>
              <w:rPr>
                <w:rFonts w:ascii="Times New Roman" w:hAnsi="Times New Roman"/>
                <w:b w:val="0"/>
                <w:sz w:val="20"/>
              </w:rPr>
              <w:t>String</w:t>
            </w:r>
          </w:p>
        </w:tc>
        <w:tc>
          <w:tcPr>
            <w:tcW w:type="dxa" w:w="4896"/>
          </w:tcPr>
          <w:p>
            <w:r>
              <w:rPr>
                <w:rFonts w:ascii="Times New Roman" w:hAnsi="Times New Roman"/>
                <w:b w:val="0"/>
                <w:sz w:val="20"/>
              </w:rPr>
              <w:t>Nama playlist</w:t>
            </w:r>
          </w:p>
        </w:tc>
      </w:tr>
      <w:tr>
        <w:tc>
          <w:tcPr>
            <w:tcW w:type="dxa" w:w="1872"/>
          </w:tcPr>
          <w:p>
            <w:r>
              <w:rPr>
                <w:rFonts w:ascii="Times New Roman" w:hAnsi="Times New Roman"/>
                <w:b w:val="0"/>
                <w:sz w:val="20"/>
              </w:rPr>
              <w:t>description</w:t>
            </w:r>
          </w:p>
        </w:tc>
        <w:tc>
          <w:tcPr>
            <w:tcW w:type="dxa" w:w="2160"/>
          </w:tcPr>
          <w:p>
            <w:r>
              <w:rPr>
                <w:rFonts w:ascii="Times New Roman" w:hAnsi="Times New Roman"/>
                <w:b w:val="0"/>
                <w:sz w:val="20"/>
              </w:rPr>
              <w:t>String?</w:t>
            </w:r>
          </w:p>
        </w:tc>
        <w:tc>
          <w:tcPr>
            <w:tcW w:type="dxa" w:w="4896"/>
          </w:tcPr>
          <w:p>
            <w:r>
              <w:rPr>
                <w:rFonts w:ascii="Times New Roman" w:hAnsi="Times New Roman"/>
                <w:b w:val="0"/>
                <w:sz w:val="20"/>
              </w:rPr>
              <w:t>Deskripsi playlist</w:t>
            </w:r>
          </w:p>
        </w:tc>
      </w:tr>
      <w:tr>
        <w:tc>
          <w:tcPr>
            <w:tcW w:type="dxa" w:w="1872"/>
          </w:tcPr>
          <w:p>
            <w:r>
              <w:rPr>
                <w:rFonts w:ascii="Times New Roman" w:hAnsi="Times New Roman"/>
                <w:b w:val="0"/>
                <w:sz w:val="20"/>
              </w:rPr>
              <w:t>isPublic</w:t>
            </w:r>
          </w:p>
        </w:tc>
        <w:tc>
          <w:tcPr>
            <w:tcW w:type="dxa" w:w="2160"/>
          </w:tcPr>
          <w:p>
            <w:r>
              <w:rPr>
                <w:rFonts w:ascii="Times New Roman" w:hAnsi="Times New Roman"/>
                <w:b w:val="0"/>
                <w:sz w:val="20"/>
              </w:rPr>
              <w:t>Boolean</w:t>
            </w:r>
          </w:p>
        </w:tc>
        <w:tc>
          <w:tcPr>
            <w:tcW w:type="dxa" w:w="4896"/>
          </w:tcPr>
          <w:p>
            <w:r>
              <w:rPr>
                <w:rFonts w:ascii="Times New Roman" w:hAnsi="Times New Roman"/>
                <w:b w:val="0"/>
                <w:sz w:val="20"/>
              </w:rPr>
              <w:t>Status publik/privat (default false)</w:t>
            </w:r>
          </w:p>
        </w:tc>
      </w:tr>
      <w:tr>
        <w:tc>
          <w:tcPr>
            <w:tcW w:type="dxa" w:w="1872"/>
          </w:tcPr>
          <w:p>
            <w:r>
              <w:rPr>
                <w:rFonts w:ascii="Times New Roman" w:hAnsi="Times New Roman"/>
                <w:b w:val="0"/>
                <w:sz w:val="20"/>
              </w:rPr>
              <w:t>thumbnail</w:t>
            </w:r>
          </w:p>
        </w:tc>
        <w:tc>
          <w:tcPr>
            <w:tcW w:type="dxa" w:w="2160"/>
          </w:tcPr>
          <w:p>
            <w:r>
              <w:rPr>
                <w:rFonts w:ascii="Times New Roman" w:hAnsi="Times New Roman"/>
                <w:b w:val="0"/>
                <w:sz w:val="20"/>
              </w:rPr>
              <w:t>String?</w:t>
            </w:r>
          </w:p>
        </w:tc>
        <w:tc>
          <w:tcPr>
            <w:tcW w:type="dxa" w:w="4896"/>
          </w:tcPr>
          <w:p>
            <w:r>
              <w:rPr>
                <w:rFonts w:ascii="Times New Roman" w:hAnsi="Times New Roman"/>
                <w:b w:val="0"/>
                <w:sz w:val="20"/>
              </w:rPr>
              <w:t>Sampul playlist</w:t>
            </w:r>
          </w:p>
        </w:tc>
      </w:tr>
      <w:tr>
        <w:tc>
          <w:tcPr>
            <w:tcW w:type="dxa" w:w="1872"/>
          </w:tcPr>
          <w:p>
            <w:r>
              <w:rPr>
                <w:rFonts w:ascii="Times New Roman" w:hAnsi="Times New Roman"/>
                <w:b w:val="0"/>
                <w:sz w:val="20"/>
              </w:rPr>
              <w:t>createdAt</w:t>
            </w:r>
          </w:p>
        </w:tc>
        <w:tc>
          <w:tcPr>
            <w:tcW w:type="dxa" w:w="2160"/>
          </w:tcPr>
          <w:p>
            <w:r>
              <w:rPr>
                <w:rFonts w:ascii="Times New Roman" w:hAnsi="Times New Roman"/>
                <w:b w:val="0"/>
                <w:sz w:val="20"/>
              </w:rPr>
              <w:t>DateTime</w:t>
            </w:r>
          </w:p>
        </w:tc>
        <w:tc>
          <w:tcPr>
            <w:tcW w:type="dxa" w:w="4896"/>
          </w:tcPr>
          <w:p>
            <w:r>
              <w:rPr>
                <w:rFonts w:ascii="Times New Roman" w:hAnsi="Times New Roman"/>
                <w:b w:val="0"/>
                <w:sz w:val="20"/>
              </w:rPr>
              <w:t>Tanggal dibuat</w:t>
            </w:r>
          </w:p>
        </w:tc>
      </w:tr>
      <w:tr>
        <w:tc>
          <w:tcPr>
            <w:tcW w:type="dxa" w:w="1872"/>
          </w:tcPr>
          <w:p>
            <w:r>
              <w:rPr>
                <w:rFonts w:ascii="Times New Roman" w:hAnsi="Times New Roman"/>
                <w:b w:val="0"/>
                <w:sz w:val="20"/>
              </w:rPr>
              <w:t>updatedAt</w:t>
            </w:r>
          </w:p>
        </w:tc>
        <w:tc>
          <w:tcPr>
            <w:tcW w:type="dxa" w:w="2160"/>
          </w:tcPr>
          <w:p>
            <w:r>
              <w:rPr>
                <w:rFonts w:ascii="Times New Roman" w:hAnsi="Times New Roman"/>
                <w:b w:val="0"/>
                <w:sz w:val="20"/>
              </w:rPr>
              <w:t>DateTime</w:t>
            </w:r>
          </w:p>
        </w:tc>
        <w:tc>
          <w:tcPr>
            <w:tcW w:type="dxa" w:w="4896"/>
          </w:tcPr>
          <w:p>
            <w:r>
              <w:rPr>
                <w:rFonts w:ascii="Times New Roman" w:hAnsi="Times New Roman"/>
                <w:b w:val="0"/>
                <w:sz w:val="20"/>
              </w:rPr>
              <w:t>Tanggal diperbarui</w:t>
            </w:r>
          </w:p>
        </w:tc>
      </w:tr>
    </w:tbl>
    <w:p>
      <w:pPr>
        <w:spacing w:after="0"/>
      </w:pPr>
    </w:p>
    <w:p>
      <w:pPr>
        <w:spacing w:before="120" w:after="60"/>
        <w:jc w:val="center"/>
      </w:pPr>
      <w:r>
        <w:rPr>
          <w:rFonts w:ascii="Times New Roman" w:hAnsi="Times New Roman"/>
          <w:b/>
          <w:sz w:val="22"/>
        </w:rPr>
        <w:t>Tabel 3.5 Spesifikasi File playlist_songs</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fill="D9D9D9"/>
          </w:tcPr>
          <w:p>
            <w:pPr>
              <w:jc w:val="center"/>
            </w:pPr>
            <w:r>
              <w:rPr>
                <w:rFonts w:ascii="Times New Roman" w:hAnsi="Times New Roman"/>
                <w:b/>
                <w:sz w:val="20"/>
              </w:rPr>
              <w:t>Field</w:t>
            </w:r>
          </w:p>
        </w:tc>
        <w:tc>
          <w:tcPr>
            <w:tcW w:type="dxa" w:w="2160"/>
            <w:shd w:fill="D9D9D9"/>
          </w:tcPr>
          <w:p>
            <w:pPr>
              <w:jc w:val="center"/>
            </w:pPr>
            <w:r>
              <w:rPr>
                <w:rFonts w:ascii="Times New Roman" w:hAnsi="Times New Roman"/>
                <w:b/>
                <w:sz w:val="20"/>
              </w:rPr>
              <w:t>Tipe Data</w:t>
            </w:r>
          </w:p>
        </w:tc>
        <w:tc>
          <w:tcPr>
            <w:tcW w:type="dxa" w:w="4896"/>
            <w:shd w:fill="D9D9D9"/>
          </w:tcPr>
          <w:p>
            <w:pPr>
              <w:jc w:val="center"/>
            </w:pPr>
            <w:r>
              <w:rPr>
                <w:rFonts w:ascii="Times New Roman" w:hAnsi="Times New Roman"/>
                <w:b/>
                <w:sz w:val="20"/>
              </w:rPr>
              <w:t>Keterangan</w:t>
            </w:r>
          </w:p>
        </w:tc>
      </w:tr>
      <w:tr>
        <w:tc>
          <w:tcPr>
            <w:tcW w:type="dxa" w:w="1872"/>
          </w:tcPr>
          <w:p>
            <w:r>
              <w:rPr>
                <w:rFonts w:ascii="Times New Roman" w:hAnsi="Times New Roman"/>
                <w:b w:val="0"/>
                <w:sz w:val="20"/>
              </w:rPr>
              <w:t>id</w:t>
            </w:r>
          </w:p>
        </w:tc>
        <w:tc>
          <w:tcPr>
            <w:tcW w:type="dxa" w:w="2160"/>
          </w:tcPr>
          <w:p>
            <w:r>
              <w:rPr>
                <w:rFonts w:ascii="Times New Roman" w:hAnsi="Times New Roman"/>
                <w:b w:val="0"/>
                <w:sz w:val="20"/>
              </w:rPr>
              <w:t>String (cuid)</w:t>
            </w:r>
          </w:p>
        </w:tc>
        <w:tc>
          <w:tcPr>
            <w:tcW w:type="dxa" w:w="4896"/>
          </w:tcPr>
          <w:p>
            <w:r>
              <w:rPr>
                <w:rFonts w:ascii="Times New Roman" w:hAnsi="Times New Roman"/>
                <w:b w:val="0"/>
                <w:sz w:val="20"/>
              </w:rPr>
              <w:t>Primary Key</w:t>
            </w:r>
          </w:p>
        </w:tc>
      </w:tr>
      <w:tr>
        <w:tc>
          <w:tcPr>
            <w:tcW w:type="dxa" w:w="1872"/>
          </w:tcPr>
          <w:p>
            <w:r>
              <w:rPr>
                <w:rFonts w:ascii="Times New Roman" w:hAnsi="Times New Roman"/>
                <w:b w:val="0"/>
                <w:sz w:val="20"/>
              </w:rPr>
              <w:t>playlistId</w:t>
            </w:r>
          </w:p>
        </w:tc>
        <w:tc>
          <w:tcPr>
            <w:tcW w:type="dxa" w:w="2160"/>
          </w:tcPr>
          <w:p>
            <w:r>
              <w:rPr>
                <w:rFonts w:ascii="Times New Roman" w:hAnsi="Times New Roman"/>
                <w:b w:val="0"/>
                <w:sz w:val="20"/>
              </w:rPr>
              <w:t>String</w:t>
            </w:r>
          </w:p>
        </w:tc>
        <w:tc>
          <w:tcPr>
            <w:tcW w:type="dxa" w:w="4896"/>
          </w:tcPr>
          <w:p>
            <w:r>
              <w:rPr>
                <w:rFonts w:ascii="Times New Roman" w:hAnsi="Times New Roman"/>
                <w:b w:val="0"/>
                <w:sz w:val="20"/>
              </w:rPr>
              <w:t>Foreign Key ke playlists</w:t>
            </w:r>
          </w:p>
        </w:tc>
      </w:tr>
      <w:tr>
        <w:tc>
          <w:tcPr>
            <w:tcW w:type="dxa" w:w="1872"/>
          </w:tcPr>
          <w:p>
            <w:r>
              <w:rPr>
                <w:rFonts w:ascii="Times New Roman" w:hAnsi="Times New Roman"/>
                <w:b w:val="0"/>
                <w:sz w:val="20"/>
              </w:rPr>
              <w:t>musicId</w:t>
            </w:r>
          </w:p>
        </w:tc>
        <w:tc>
          <w:tcPr>
            <w:tcW w:type="dxa" w:w="2160"/>
          </w:tcPr>
          <w:p>
            <w:r>
              <w:rPr>
                <w:rFonts w:ascii="Times New Roman" w:hAnsi="Times New Roman"/>
                <w:b w:val="0"/>
                <w:sz w:val="20"/>
              </w:rPr>
              <w:t>String</w:t>
            </w:r>
          </w:p>
        </w:tc>
        <w:tc>
          <w:tcPr>
            <w:tcW w:type="dxa" w:w="4896"/>
          </w:tcPr>
          <w:p>
            <w:r>
              <w:rPr>
                <w:rFonts w:ascii="Times New Roman" w:hAnsi="Times New Roman"/>
                <w:b w:val="0"/>
                <w:sz w:val="20"/>
              </w:rPr>
              <w:t>ID lagu (dari Deezer)</w:t>
            </w:r>
          </w:p>
        </w:tc>
      </w:tr>
      <w:tr>
        <w:tc>
          <w:tcPr>
            <w:tcW w:type="dxa" w:w="1872"/>
          </w:tcPr>
          <w:p>
            <w:r>
              <w:rPr>
                <w:rFonts w:ascii="Times New Roman" w:hAnsi="Times New Roman"/>
                <w:b w:val="0"/>
                <w:sz w:val="20"/>
              </w:rPr>
              <w:t>title</w:t>
            </w:r>
          </w:p>
        </w:tc>
        <w:tc>
          <w:tcPr>
            <w:tcW w:type="dxa" w:w="2160"/>
          </w:tcPr>
          <w:p>
            <w:r>
              <w:rPr>
                <w:rFonts w:ascii="Times New Roman" w:hAnsi="Times New Roman"/>
                <w:b w:val="0"/>
                <w:sz w:val="20"/>
              </w:rPr>
              <w:t>String</w:t>
            </w:r>
          </w:p>
        </w:tc>
        <w:tc>
          <w:tcPr>
            <w:tcW w:type="dxa" w:w="4896"/>
          </w:tcPr>
          <w:p>
            <w:r>
              <w:rPr>
                <w:rFonts w:ascii="Times New Roman" w:hAnsi="Times New Roman"/>
                <w:b w:val="0"/>
                <w:sz w:val="20"/>
              </w:rPr>
              <w:t>Judul lagu</w:t>
            </w:r>
          </w:p>
        </w:tc>
      </w:tr>
      <w:tr>
        <w:tc>
          <w:tcPr>
            <w:tcW w:type="dxa" w:w="1872"/>
          </w:tcPr>
          <w:p>
            <w:r>
              <w:rPr>
                <w:rFonts w:ascii="Times New Roman" w:hAnsi="Times New Roman"/>
                <w:b w:val="0"/>
                <w:sz w:val="20"/>
              </w:rPr>
              <w:t>artist</w:t>
            </w:r>
          </w:p>
        </w:tc>
        <w:tc>
          <w:tcPr>
            <w:tcW w:type="dxa" w:w="2160"/>
          </w:tcPr>
          <w:p>
            <w:r>
              <w:rPr>
                <w:rFonts w:ascii="Times New Roman" w:hAnsi="Times New Roman"/>
                <w:b w:val="0"/>
                <w:sz w:val="20"/>
              </w:rPr>
              <w:t>String</w:t>
            </w:r>
          </w:p>
        </w:tc>
        <w:tc>
          <w:tcPr>
            <w:tcW w:type="dxa" w:w="4896"/>
          </w:tcPr>
          <w:p>
            <w:r>
              <w:rPr>
                <w:rFonts w:ascii="Times New Roman" w:hAnsi="Times New Roman"/>
                <w:b w:val="0"/>
                <w:sz w:val="20"/>
              </w:rPr>
              <w:t>Nama artis</w:t>
            </w:r>
          </w:p>
        </w:tc>
      </w:tr>
      <w:tr>
        <w:tc>
          <w:tcPr>
            <w:tcW w:type="dxa" w:w="1872"/>
          </w:tcPr>
          <w:p>
            <w:r>
              <w:rPr>
                <w:rFonts w:ascii="Times New Roman" w:hAnsi="Times New Roman"/>
                <w:b w:val="0"/>
                <w:sz w:val="20"/>
              </w:rPr>
              <w:t>cover</w:t>
            </w:r>
          </w:p>
        </w:tc>
        <w:tc>
          <w:tcPr>
            <w:tcW w:type="dxa" w:w="2160"/>
          </w:tcPr>
          <w:p>
            <w:r>
              <w:rPr>
                <w:rFonts w:ascii="Times New Roman" w:hAnsi="Times New Roman"/>
                <w:b w:val="0"/>
                <w:sz w:val="20"/>
              </w:rPr>
              <w:t>String</w:t>
            </w:r>
          </w:p>
        </w:tc>
        <w:tc>
          <w:tcPr>
            <w:tcW w:type="dxa" w:w="4896"/>
          </w:tcPr>
          <w:p>
            <w:r>
              <w:rPr>
                <w:rFonts w:ascii="Times New Roman" w:hAnsi="Times New Roman"/>
                <w:b w:val="0"/>
                <w:sz w:val="20"/>
              </w:rPr>
              <w:t>URL sampul</w:t>
            </w:r>
          </w:p>
        </w:tc>
      </w:tr>
      <w:tr>
        <w:tc>
          <w:tcPr>
            <w:tcW w:type="dxa" w:w="1872"/>
          </w:tcPr>
          <w:p>
            <w:r>
              <w:rPr>
                <w:rFonts w:ascii="Times New Roman" w:hAnsi="Times New Roman"/>
                <w:b w:val="0"/>
                <w:sz w:val="20"/>
              </w:rPr>
              <w:t>duration</w:t>
            </w:r>
          </w:p>
        </w:tc>
        <w:tc>
          <w:tcPr>
            <w:tcW w:type="dxa" w:w="2160"/>
          </w:tcPr>
          <w:p>
            <w:r>
              <w:rPr>
                <w:rFonts w:ascii="Times New Roman" w:hAnsi="Times New Roman"/>
                <w:b w:val="0"/>
                <w:sz w:val="20"/>
              </w:rPr>
              <w:t>Int</w:t>
            </w:r>
          </w:p>
        </w:tc>
        <w:tc>
          <w:tcPr>
            <w:tcW w:type="dxa" w:w="4896"/>
          </w:tcPr>
          <w:p>
            <w:r>
              <w:rPr>
                <w:rFonts w:ascii="Times New Roman" w:hAnsi="Times New Roman"/>
                <w:b w:val="0"/>
                <w:sz w:val="20"/>
              </w:rPr>
              <w:t>Durasi (detik)</w:t>
            </w:r>
          </w:p>
        </w:tc>
      </w:tr>
      <w:tr>
        <w:tc>
          <w:tcPr>
            <w:tcW w:type="dxa" w:w="1872"/>
          </w:tcPr>
          <w:p>
            <w:r>
              <w:rPr>
                <w:rFonts w:ascii="Times New Roman" w:hAnsi="Times New Roman"/>
                <w:b w:val="0"/>
                <w:sz w:val="20"/>
              </w:rPr>
              <w:t>videoId</w:t>
            </w:r>
          </w:p>
        </w:tc>
        <w:tc>
          <w:tcPr>
            <w:tcW w:type="dxa" w:w="2160"/>
          </w:tcPr>
          <w:p>
            <w:r>
              <w:rPr>
                <w:rFonts w:ascii="Times New Roman" w:hAnsi="Times New Roman"/>
                <w:b w:val="0"/>
                <w:sz w:val="20"/>
              </w:rPr>
              <w:t>String?</w:t>
            </w:r>
          </w:p>
        </w:tc>
        <w:tc>
          <w:tcPr>
            <w:tcW w:type="dxa" w:w="4896"/>
          </w:tcPr>
          <w:p>
            <w:r>
              <w:rPr>
                <w:rFonts w:ascii="Times New Roman" w:hAnsi="Times New Roman"/>
                <w:b w:val="0"/>
                <w:sz w:val="20"/>
              </w:rPr>
              <w:t>ID video YouTube</w:t>
            </w:r>
          </w:p>
        </w:tc>
      </w:tr>
      <w:tr>
        <w:tc>
          <w:tcPr>
            <w:tcW w:type="dxa" w:w="1872"/>
          </w:tcPr>
          <w:p>
            <w:r>
              <w:rPr>
                <w:rFonts w:ascii="Times New Roman" w:hAnsi="Times New Roman"/>
                <w:b w:val="0"/>
                <w:sz w:val="20"/>
              </w:rPr>
              <w:t>addedAt</w:t>
            </w:r>
          </w:p>
        </w:tc>
        <w:tc>
          <w:tcPr>
            <w:tcW w:type="dxa" w:w="2160"/>
          </w:tcPr>
          <w:p>
            <w:r>
              <w:rPr>
                <w:rFonts w:ascii="Times New Roman" w:hAnsi="Times New Roman"/>
                <w:b w:val="0"/>
                <w:sz w:val="20"/>
              </w:rPr>
              <w:t>DateTime</w:t>
            </w:r>
          </w:p>
        </w:tc>
        <w:tc>
          <w:tcPr>
            <w:tcW w:type="dxa" w:w="4896"/>
          </w:tcPr>
          <w:p>
            <w:r>
              <w:rPr>
                <w:rFonts w:ascii="Times New Roman" w:hAnsi="Times New Roman"/>
                <w:b w:val="0"/>
                <w:sz w:val="20"/>
              </w:rPr>
              <w:t>Tanggal ditambahkan</w:t>
            </w:r>
          </w:p>
        </w:tc>
      </w:tr>
    </w:tbl>
    <w:p>
      <w:pPr>
        <w:spacing w:after="0"/>
      </w:pPr>
    </w:p>
    <w:p>
      <w:pPr>
        <w:spacing w:before="120" w:after="60"/>
        <w:jc w:val="center"/>
      </w:pPr>
      <w:r>
        <w:rPr>
          <w:rFonts w:ascii="Times New Roman" w:hAnsi="Times New Roman"/>
          <w:b/>
          <w:sz w:val="22"/>
        </w:rPr>
        <w:t>Tabel 3.6 Spesifikasi File liked_songs</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fill="D9D9D9"/>
          </w:tcPr>
          <w:p>
            <w:pPr>
              <w:jc w:val="center"/>
            </w:pPr>
            <w:r>
              <w:rPr>
                <w:rFonts w:ascii="Times New Roman" w:hAnsi="Times New Roman"/>
                <w:b/>
                <w:sz w:val="20"/>
              </w:rPr>
              <w:t>Field</w:t>
            </w:r>
          </w:p>
        </w:tc>
        <w:tc>
          <w:tcPr>
            <w:tcW w:type="dxa" w:w="2160"/>
            <w:shd w:fill="D9D9D9"/>
          </w:tcPr>
          <w:p>
            <w:pPr>
              <w:jc w:val="center"/>
            </w:pPr>
            <w:r>
              <w:rPr>
                <w:rFonts w:ascii="Times New Roman" w:hAnsi="Times New Roman"/>
                <w:b/>
                <w:sz w:val="20"/>
              </w:rPr>
              <w:t>Tipe Data</w:t>
            </w:r>
          </w:p>
        </w:tc>
        <w:tc>
          <w:tcPr>
            <w:tcW w:type="dxa" w:w="4896"/>
            <w:shd w:fill="D9D9D9"/>
          </w:tcPr>
          <w:p>
            <w:pPr>
              <w:jc w:val="center"/>
            </w:pPr>
            <w:r>
              <w:rPr>
                <w:rFonts w:ascii="Times New Roman" w:hAnsi="Times New Roman"/>
                <w:b/>
                <w:sz w:val="20"/>
              </w:rPr>
              <w:t>Keterangan</w:t>
            </w:r>
          </w:p>
        </w:tc>
      </w:tr>
      <w:tr>
        <w:tc>
          <w:tcPr>
            <w:tcW w:type="dxa" w:w="1872"/>
          </w:tcPr>
          <w:p>
            <w:r>
              <w:rPr>
                <w:rFonts w:ascii="Times New Roman" w:hAnsi="Times New Roman"/>
                <w:b w:val="0"/>
                <w:sz w:val="20"/>
              </w:rPr>
              <w:t>id</w:t>
            </w:r>
          </w:p>
        </w:tc>
        <w:tc>
          <w:tcPr>
            <w:tcW w:type="dxa" w:w="2160"/>
          </w:tcPr>
          <w:p>
            <w:r>
              <w:rPr>
                <w:rFonts w:ascii="Times New Roman" w:hAnsi="Times New Roman"/>
                <w:b w:val="0"/>
                <w:sz w:val="20"/>
              </w:rPr>
              <w:t>String (cuid)</w:t>
            </w:r>
          </w:p>
        </w:tc>
        <w:tc>
          <w:tcPr>
            <w:tcW w:type="dxa" w:w="4896"/>
          </w:tcPr>
          <w:p>
            <w:r>
              <w:rPr>
                <w:rFonts w:ascii="Times New Roman" w:hAnsi="Times New Roman"/>
                <w:b w:val="0"/>
                <w:sz w:val="20"/>
              </w:rPr>
              <w:t>Primary Key</w:t>
            </w:r>
          </w:p>
        </w:tc>
      </w:tr>
      <w:tr>
        <w:tc>
          <w:tcPr>
            <w:tcW w:type="dxa" w:w="1872"/>
          </w:tcPr>
          <w:p>
            <w:r>
              <w:rPr>
                <w:rFonts w:ascii="Times New Roman" w:hAnsi="Times New Roman"/>
                <w:b w:val="0"/>
                <w:sz w:val="20"/>
              </w:rPr>
              <w:t>userId</w:t>
            </w:r>
          </w:p>
        </w:tc>
        <w:tc>
          <w:tcPr>
            <w:tcW w:type="dxa" w:w="2160"/>
          </w:tcPr>
          <w:p>
            <w:r>
              <w:rPr>
                <w:rFonts w:ascii="Times New Roman" w:hAnsi="Times New Roman"/>
                <w:b w:val="0"/>
                <w:sz w:val="20"/>
              </w:rPr>
              <w:t>String</w:t>
            </w:r>
          </w:p>
        </w:tc>
        <w:tc>
          <w:tcPr>
            <w:tcW w:type="dxa" w:w="4896"/>
          </w:tcPr>
          <w:p>
            <w:r>
              <w:rPr>
                <w:rFonts w:ascii="Times New Roman" w:hAnsi="Times New Roman"/>
                <w:b w:val="0"/>
                <w:sz w:val="20"/>
              </w:rPr>
              <w:t>Foreign Key ke users</w:t>
            </w:r>
          </w:p>
        </w:tc>
      </w:tr>
      <w:tr>
        <w:tc>
          <w:tcPr>
            <w:tcW w:type="dxa" w:w="1872"/>
          </w:tcPr>
          <w:p>
            <w:r>
              <w:rPr>
                <w:rFonts w:ascii="Times New Roman" w:hAnsi="Times New Roman"/>
                <w:b w:val="0"/>
                <w:sz w:val="20"/>
              </w:rPr>
              <w:t>musicId</w:t>
            </w:r>
          </w:p>
        </w:tc>
        <w:tc>
          <w:tcPr>
            <w:tcW w:type="dxa" w:w="2160"/>
          </w:tcPr>
          <w:p>
            <w:r>
              <w:rPr>
                <w:rFonts w:ascii="Times New Roman" w:hAnsi="Times New Roman"/>
                <w:b w:val="0"/>
                <w:sz w:val="20"/>
              </w:rPr>
              <w:t>String</w:t>
            </w:r>
          </w:p>
        </w:tc>
        <w:tc>
          <w:tcPr>
            <w:tcW w:type="dxa" w:w="4896"/>
          </w:tcPr>
          <w:p>
            <w:r>
              <w:rPr>
                <w:rFonts w:ascii="Times New Roman" w:hAnsi="Times New Roman"/>
                <w:b w:val="0"/>
                <w:sz w:val="20"/>
              </w:rPr>
              <w:t>ID lagu (unique per user)</w:t>
            </w:r>
          </w:p>
        </w:tc>
      </w:tr>
      <w:tr>
        <w:tc>
          <w:tcPr>
            <w:tcW w:type="dxa" w:w="1872"/>
          </w:tcPr>
          <w:p>
            <w:r>
              <w:rPr>
                <w:rFonts w:ascii="Times New Roman" w:hAnsi="Times New Roman"/>
                <w:b w:val="0"/>
                <w:sz w:val="20"/>
              </w:rPr>
              <w:t>title</w:t>
            </w:r>
          </w:p>
        </w:tc>
        <w:tc>
          <w:tcPr>
            <w:tcW w:type="dxa" w:w="2160"/>
          </w:tcPr>
          <w:p>
            <w:r>
              <w:rPr>
                <w:rFonts w:ascii="Times New Roman" w:hAnsi="Times New Roman"/>
                <w:b w:val="0"/>
                <w:sz w:val="20"/>
              </w:rPr>
              <w:t>String</w:t>
            </w:r>
          </w:p>
        </w:tc>
        <w:tc>
          <w:tcPr>
            <w:tcW w:type="dxa" w:w="4896"/>
          </w:tcPr>
          <w:p>
            <w:r>
              <w:rPr>
                <w:rFonts w:ascii="Times New Roman" w:hAnsi="Times New Roman"/>
                <w:b w:val="0"/>
                <w:sz w:val="20"/>
              </w:rPr>
              <w:t>Judul lagu</w:t>
            </w:r>
          </w:p>
        </w:tc>
      </w:tr>
      <w:tr>
        <w:tc>
          <w:tcPr>
            <w:tcW w:type="dxa" w:w="1872"/>
          </w:tcPr>
          <w:p>
            <w:r>
              <w:rPr>
                <w:rFonts w:ascii="Times New Roman" w:hAnsi="Times New Roman"/>
                <w:b w:val="0"/>
                <w:sz w:val="20"/>
              </w:rPr>
              <w:t>artist</w:t>
            </w:r>
          </w:p>
        </w:tc>
        <w:tc>
          <w:tcPr>
            <w:tcW w:type="dxa" w:w="2160"/>
          </w:tcPr>
          <w:p>
            <w:r>
              <w:rPr>
                <w:rFonts w:ascii="Times New Roman" w:hAnsi="Times New Roman"/>
                <w:b w:val="0"/>
                <w:sz w:val="20"/>
              </w:rPr>
              <w:t>String</w:t>
            </w:r>
          </w:p>
        </w:tc>
        <w:tc>
          <w:tcPr>
            <w:tcW w:type="dxa" w:w="4896"/>
          </w:tcPr>
          <w:p>
            <w:r>
              <w:rPr>
                <w:rFonts w:ascii="Times New Roman" w:hAnsi="Times New Roman"/>
                <w:b w:val="0"/>
                <w:sz w:val="20"/>
              </w:rPr>
              <w:t>Nama artis</w:t>
            </w:r>
          </w:p>
        </w:tc>
      </w:tr>
      <w:tr>
        <w:tc>
          <w:tcPr>
            <w:tcW w:type="dxa" w:w="1872"/>
          </w:tcPr>
          <w:p>
            <w:r>
              <w:rPr>
                <w:rFonts w:ascii="Times New Roman" w:hAnsi="Times New Roman"/>
                <w:b w:val="0"/>
                <w:sz w:val="20"/>
              </w:rPr>
              <w:t>cover</w:t>
            </w:r>
          </w:p>
        </w:tc>
        <w:tc>
          <w:tcPr>
            <w:tcW w:type="dxa" w:w="2160"/>
          </w:tcPr>
          <w:p>
            <w:r>
              <w:rPr>
                <w:rFonts w:ascii="Times New Roman" w:hAnsi="Times New Roman"/>
                <w:b w:val="0"/>
                <w:sz w:val="20"/>
              </w:rPr>
              <w:t>String</w:t>
            </w:r>
          </w:p>
        </w:tc>
        <w:tc>
          <w:tcPr>
            <w:tcW w:type="dxa" w:w="4896"/>
          </w:tcPr>
          <w:p>
            <w:r>
              <w:rPr>
                <w:rFonts w:ascii="Times New Roman" w:hAnsi="Times New Roman"/>
                <w:b w:val="0"/>
                <w:sz w:val="20"/>
              </w:rPr>
              <w:t>URL sampul</w:t>
            </w:r>
          </w:p>
        </w:tc>
      </w:tr>
      <w:tr>
        <w:tc>
          <w:tcPr>
            <w:tcW w:type="dxa" w:w="1872"/>
          </w:tcPr>
          <w:p>
            <w:r>
              <w:rPr>
                <w:rFonts w:ascii="Times New Roman" w:hAnsi="Times New Roman"/>
                <w:b w:val="0"/>
                <w:sz w:val="20"/>
              </w:rPr>
              <w:t>duration</w:t>
            </w:r>
          </w:p>
        </w:tc>
        <w:tc>
          <w:tcPr>
            <w:tcW w:type="dxa" w:w="2160"/>
          </w:tcPr>
          <w:p>
            <w:r>
              <w:rPr>
                <w:rFonts w:ascii="Times New Roman" w:hAnsi="Times New Roman"/>
                <w:b w:val="0"/>
                <w:sz w:val="20"/>
              </w:rPr>
              <w:t>Int</w:t>
            </w:r>
          </w:p>
        </w:tc>
        <w:tc>
          <w:tcPr>
            <w:tcW w:type="dxa" w:w="4896"/>
          </w:tcPr>
          <w:p>
            <w:r>
              <w:rPr>
                <w:rFonts w:ascii="Times New Roman" w:hAnsi="Times New Roman"/>
                <w:b w:val="0"/>
                <w:sz w:val="20"/>
              </w:rPr>
              <w:t>Durasi (detik)</w:t>
            </w:r>
          </w:p>
        </w:tc>
      </w:tr>
      <w:tr>
        <w:tc>
          <w:tcPr>
            <w:tcW w:type="dxa" w:w="1872"/>
          </w:tcPr>
          <w:p>
            <w:r>
              <w:rPr>
                <w:rFonts w:ascii="Times New Roman" w:hAnsi="Times New Roman"/>
                <w:b w:val="0"/>
                <w:sz w:val="20"/>
              </w:rPr>
              <w:t>videoId</w:t>
            </w:r>
          </w:p>
        </w:tc>
        <w:tc>
          <w:tcPr>
            <w:tcW w:type="dxa" w:w="2160"/>
          </w:tcPr>
          <w:p>
            <w:r>
              <w:rPr>
                <w:rFonts w:ascii="Times New Roman" w:hAnsi="Times New Roman"/>
                <w:b w:val="0"/>
                <w:sz w:val="20"/>
              </w:rPr>
              <w:t>String?</w:t>
            </w:r>
          </w:p>
        </w:tc>
        <w:tc>
          <w:tcPr>
            <w:tcW w:type="dxa" w:w="4896"/>
          </w:tcPr>
          <w:p>
            <w:r>
              <w:rPr>
                <w:rFonts w:ascii="Times New Roman" w:hAnsi="Times New Roman"/>
                <w:b w:val="0"/>
                <w:sz w:val="20"/>
              </w:rPr>
              <w:t>ID video YouTube</w:t>
            </w:r>
          </w:p>
        </w:tc>
      </w:tr>
      <w:tr>
        <w:tc>
          <w:tcPr>
            <w:tcW w:type="dxa" w:w="1872"/>
          </w:tcPr>
          <w:p>
            <w:r>
              <w:rPr>
                <w:rFonts w:ascii="Times New Roman" w:hAnsi="Times New Roman"/>
                <w:b w:val="0"/>
                <w:sz w:val="20"/>
              </w:rPr>
              <w:t>genre</w:t>
            </w:r>
          </w:p>
        </w:tc>
        <w:tc>
          <w:tcPr>
            <w:tcW w:type="dxa" w:w="2160"/>
          </w:tcPr>
          <w:p>
            <w:r>
              <w:rPr>
                <w:rFonts w:ascii="Times New Roman" w:hAnsi="Times New Roman"/>
                <w:b w:val="0"/>
                <w:sz w:val="20"/>
              </w:rPr>
              <w:t>String?</w:t>
            </w:r>
          </w:p>
        </w:tc>
        <w:tc>
          <w:tcPr>
            <w:tcW w:type="dxa" w:w="4896"/>
          </w:tcPr>
          <w:p>
            <w:r>
              <w:rPr>
                <w:rFonts w:ascii="Times New Roman" w:hAnsi="Times New Roman"/>
                <w:b w:val="0"/>
                <w:sz w:val="20"/>
              </w:rPr>
              <w:t>Genre lagu</w:t>
            </w:r>
          </w:p>
        </w:tc>
      </w:tr>
      <w:tr>
        <w:tc>
          <w:tcPr>
            <w:tcW w:type="dxa" w:w="1872"/>
          </w:tcPr>
          <w:p>
            <w:r>
              <w:rPr>
                <w:rFonts w:ascii="Times New Roman" w:hAnsi="Times New Roman"/>
                <w:b w:val="0"/>
                <w:sz w:val="20"/>
              </w:rPr>
              <w:t>createdAt</w:t>
            </w:r>
          </w:p>
        </w:tc>
        <w:tc>
          <w:tcPr>
            <w:tcW w:type="dxa" w:w="2160"/>
          </w:tcPr>
          <w:p>
            <w:r>
              <w:rPr>
                <w:rFonts w:ascii="Times New Roman" w:hAnsi="Times New Roman"/>
                <w:b w:val="0"/>
                <w:sz w:val="20"/>
              </w:rPr>
              <w:t>DateTime</w:t>
            </w:r>
          </w:p>
        </w:tc>
        <w:tc>
          <w:tcPr>
            <w:tcW w:type="dxa" w:w="4896"/>
          </w:tcPr>
          <w:p>
            <w:r>
              <w:rPr>
                <w:rFonts w:ascii="Times New Roman" w:hAnsi="Times New Roman"/>
                <w:b w:val="0"/>
                <w:sz w:val="20"/>
              </w:rPr>
              <w:t>Tanggal disukai</w:t>
            </w:r>
          </w:p>
        </w:tc>
      </w:tr>
    </w:tbl>
    <w:p>
      <w:pPr>
        <w:spacing w:after="0"/>
      </w:pPr>
    </w:p>
    <w:p>
      <w:pPr>
        <w:spacing w:before="120" w:after="60"/>
        <w:jc w:val="center"/>
      </w:pPr>
      <w:r>
        <w:rPr>
          <w:rFonts w:ascii="Times New Roman" w:hAnsi="Times New Roman"/>
          <w:b/>
          <w:sz w:val="22"/>
        </w:rPr>
        <w:t>Tabel 3.7 Spesifikasi File songs &amp; play_history</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fill="D9D9D9"/>
          </w:tcPr>
          <w:p>
            <w:pPr>
              <w:jc w:val="center"/>
            </w:pPr>
            <w:r>
              <w:rPr>
                <w:rFonts w:ascii="Times New Roman" w:hAnsi="Times New Roman"/>
                <w:b/>
                <w:sz w:val="20"/>
              </w:rPr>
              <w:t>Field</w:t>
            </w:r>
          </w:p>
        </w:tc>
        <w:tc>
          <w:tcPr>
            <w:tcW w:type="dxa" w:w="2016"/>
            <w:shd w:fill="D9D9D9"/>
          </w:tcPr>
          <w:p>
            <w:pPr>
              <w:jc w:val="center"/>
            </w:pPr>
            <w:r>
              <w:rPr>
                <w:rFonts w:ascii="Times New Roman" w:hAnsi="Times New Roman"/>
                <w:b/>
                <w:sz w:val="20"/>
              </w:rPr>
              <w:t>Tipe Data</w:t>
            </w:r>
          </w:p>
        </w:tc>
        <w:tc>
          <w:tcPr>
            <w:tcW w:type="dxa" w:w="4608"/>
            <w:shd w:fill="D9D9D9"/>
          </w:tcPr>
          <w:p>
            <w:pPr>
              <w:jc w:val="center"/>
            </w:pPr>
            <w:r>
              <w:rPr>
                <w:rFonts w:ascii="Times New Roman" w:hAnsi="Times New Roman"/>
                <w:b/>
                <w:sz w:val="20"/>
              </w:rPr>
              <w:t>Keterangan</w:t>
            </w:r>
          </w:p>
        </w:tc>
      </w:tr>
      <w:tr>
        <w:tc>
          <w:tcPr>
            <w:tcW w:type="dxa" w:w="2304"/>
          </w:tcPr>
          <w:p>
            <w:r>
              <w:rPr>
                <w:rFonts w:ascii="Times New Roman" w:hAnsi="Times New Roman"/>
                <w:b w:val="0"/>
                <w:sz w:val="20"/>
              </w:rPr>
              <w:t>songs.id</w:t>
            </w:r>
          </w:p>
        </w:tc>
        <w:tc>
          <w:tcPr>
            <w:tcW w:type="dxa" w:w="2016"/>
          </w:tcPr>
          <w:p>
            <w:r>
              <w:rPr>
                <w:rFonts w:ascii="Times New Roman" w:hAnsi="Times New Roman"/>
                <w:b w:val="0"/>
                <w:sz w:val="20"/>
              </w:rPr>
              <w:t>String (cuid)</w:t>
            </w:r>
          </w:p>
        </w:tc>
        <w:tc>
          <w:tcPr>
            <w:tcW w:type="dxa" w:w="4608"/>
          </w:tcPr>
          <w:p>
            <w:r>
              <w:rPr>
                <w:rFonts w:ascii="Times New Roman" w:hAnsi="Times New Roman"/>
                <w:b w:val="0"/>
                <w:sz w:val="20"/>
              </w:rPr>
              <w:t>Primary Key tabel songs</w:t>
            </w:r>
          </w:p>
        </w:tc>
      </w:tr>
      <w:tr>
        <w:tc>
          <w:tcPr>
            <w:tcW w:type="dxa" w:w="2304"/>
          </w:tcPr>
          <w:p>
            <w:r>
              <w:rPr>
                <w:rFonts w:ascii="Times New Roman" w:hAnsi="Times New Roman"/>
                <w:b w:val="0"/>
                <w:sz w:val="20"/>
              </w:rPr>
              <w:t>songs.title/artist</w:t>
            </w:r>
          </w:p>
        </w:tc>
        <w:tc>
          <w:tcPr>
            <w:tcW w:type="dxa" w:w="2016"/>
          </w:tcPr>
          <w:p>
            <w:r>
              <w:rPr>
                <w:rFonts w:ascii="Times New Roman" w:hAnsi="Times New Roman"/>
                <w:b w:val="0"/>
                <w:sz w:val="20"/>
              </w:rPr>
              <w:t>String</w:t>
            </w:r>
          </w:p>
        </w:tc>
        <w:tc>
          <w:tcPr>
            <w:tcW w:type="dxa" w:w="4608"/>
          </w:tcPr>
          <w:p>
            <w:r>
              <w:rPr>
                <w:rFonts w:ascii="Times New Roman" w:hAnsi="Times New Roman"/>
                <w:b w:val="0"/>
                <w:sz w:val="20"/>
              </w:rPr>
              <w:t>Judul &amp; artis lagu</w:t>
            </w:r>
          </w:p>
        </w:tc>
      </w:tr>
      <w:tr>
        <w:tc>
          <w:tcPr>
            <w:tcW w:type="dxa" w:w="2304"/>
          </w:tcPr>
          <w:p>
            <w:r>
              <w:rPr>
                <w:rFonts w:ascii="Times New Roman" w:hAnsi="Times New Roman"/>
                <w:b w:val="0"/>
                <w:sz w:val="20"/>
              </w:rPr>
              <w:t>songs.duration</w:t>
            </w:r>
          </w:p>
        </w:tc>
        <w:tc>
          <w:tcPr>
            <w:tcW w:type="dxa" w:w="2016"/>
          </w:tcPr>
          <w:p>
            <w:r>
              <w:rPr>
                <w:rFonts w:ascii="Times New Roman" w:hAnsi="Times New Roman"/>
                <w:b w:val="0"/>
                <w:sz w:val="20"/>
              </w:rPr>
              <w:t>Int</w:t>
            </w:r>
          </w:p>
        </w:tc>
        <w:tc>
          <w:tcPr>
            <w:tcW w:type="dxa" w:w="4608"/>
          </w:tcPr>
          <w:p>
            <w:r>
              <w:rPr>
                <w:rFonts w:ascii="Times New Roman" w:hAnsi="Times New Roman"/>
                <w:b w:val="0"/>
                <w:sz w:val="20"/>
              </w:rPr>
              <w:t>Durasi (detik)</w:t>
            </w:r>
          </w:p>
        </w:tc>
      </w:tr>
      <w:tr>
        <w:tc>
          <w:tcPr>
            <w:tcW w:type="dxa" w:w="2304"/>
          </w:tcPr>
          <w:p>
            <w:r>
              <w:rPr>
                <w:rFonts w:ascii="Times New Roman" w:hAnsi="Times New Roman"/>
                <w:b w:val="0"/>
                <w:sz w:val="20"/>
              </w:rPr>
              <w:t>songs.deezerUrl</w:t>
            </w:r>
          </w:p>
        </w:tc>
        <w:tc>
          <w:tcPr>
            <w:tcW w:type="dxa" w:w="2016"/>
          </w:tcPr>
          <w:p>
            <w:r>
              <w:rPr>
                <w:rFonts w:ascii="Times New Roman" w:hAnsi="Times New Roman"/>
                <w:b w:val="0"/>
                <w:sz w:val="20"/>
              </w:rPr>
              <w:t>String?</w:t>
            </w:r>
          </w:p>
        </w:tc>
        <w:tc>
          <w:tcPr>
            <w:tcW w:type="dxa" w:w="4608"/>
          </w:tcPr>
          <w:p>
            <w:r>
              <w:rPr>
                <w:rFonts w:ascii="Times New Roman" w:hAnsi="Times New Roman"/>
                <w:b w:val="0"/>
                <w:sz w:val="20"/>
              </w:rPr>
              <w:t>Unique, URL Deezer</w:t>
            </w:r>
          </w:p>
        </w:tc>
      </w:tr>
      <w:tr>
        <w:tc>
          <w:tcPr>
            <w:tcW w:type="dxa" w:w="2304"/>
          </w:tcPr>
          <w:p>
            <w:r>
              <w:rPr>
                <w:rFonts w:ascii="Times New Roman" w:hAnsi="Times New Roman"/>
                <w:b w:val="0"/>
                <w:sz w:val="20"/>
              </w:rPr>
              <w:t>songs.youtubeUrl</w:t>
            </w:r>
          </w:p>
        </w:tc>
        <w:tc>
          <w:tcPr>
            <w:tcW w:type="dxa" w:w="2016"/>
          </w:tcPr>
          <w:p>
            <w:r>
              <w:rPr>
                <w:rFonts w:ascii="Times New Roman" w:hAnsi="Times New Roman"/>
                <w:b w:val="0"/>
                <w:sz w:val="20"/>
              </w:rPr>
              <w:t>String?</w:t>
            </w:r>
          </w:p>
        </w:tc>
        <w:tc>
          <w:tcPr>
            <w:tcW w:type="dxa" w:w="4608"/>
          </w:tcPr>
          <w:p>
            <w:r>
              <w:rPr>
                <w:rFonts w:ascii="Times New Roman" w:hAnsi="Times New Roman"/>
                <w:b w:val="0"/>
                <w:sz w:val="20"/>
              </w:rPr>
              <w:t>Unique, URL YouTube</w:t>
            </w:r>
          </w:p>
        </w:tc>
      </w:tr>
      <w:tr>
        <w:tc>
          <w:tcPr>
            <w:tcW w:type="dxa" w:w="2304"/>
          </w:tcPr>
          <w:p>
            <w:r>
              <w:rPr>
                <w:rFonts w:ascii="Times New Roman" w:hAnsi="Times New Roman"/>
                <w:b w:val="0"/>
                <w:sz w:val="20"/>
              </w:rPr>
              <w:t>songs.genre</w:t>
            </w:r>
          </w:p>
        </w:tc>
        <w:tc>
          <w:tcPr>
            <w:tcW w:type="dxa" w:w="2016"/>
          </w:tcPr>
          <w:p>
            <w:r>
              <w:rPr>
                <w:rFonts w:ascii="Times New Roman" w:hAnsi="Times New Roman"/>
                <w:b w:val="0"/>
                <w:sz w:val="20"/>
              </w:rPr>
              <w:t>String?</w:t>
            </w:r>
          </w:p>
        </w:tc>
        <w:tc>
          <w:tcPr>
            <w:tcW w:type="dxa" w:w="4608"/>
          </w:tcPr>
          <w:p>
            <w:r>
              <w:rPr>
                <w:rFonts w:ascii="Times New Roman" w:hAnsi="Times New Roman"/>
                <w:b w:val="0"/>
                <w:sz w:val="20"/>
              </w:rPr>
              <w:t>Genre lagu</w:t>
            </w:r>
          </w:p>
        </w:tc>
      </w:tr>
      <w:tr>
        <w:tc>
          <w:tcPr>
            <w:tcW w:type="dxa" w:w="2304"/>
          </w:tcPr>
          <w:p>
            <w:r>
              <w:rPr>
                <w:rFonts w:ascii="Times New Roman" w:hAnsi="Times New Roman"/>
                <w:b w:val="0"/>
                <w:sz w:val="20"/>
              </w:rPr>
              <w:t>play_history.id</w:t>
            </w:r>
          </w:p>
        </w:tc>
        <w:tc>
          <w:tcPr>
            <w:tcW w:type="dxa" w:w="2016"/>
          </w:tcPr>
          <w:p>
            <w:r>
              <w:rPr>
                <w:rFonts w:ascii="Times New Roman" w:hAnsi="Times New Roman"/>
                <w:b w:val="0"/>
                <w:sz w:val="20"/>
              </w:rPr>
              <w:t>String (cuid)</w:t>
            </w:r>
          </w:p>
        </w:tc>
        <w:tc>
          <w:tcPr>
            <w:tcW w:type="dxa" w:w="4608"/>
          </w:tcPr>
          <w:p>
            <w:r>
              <w:rPr>
                <w:rFonts w:ascii="Times New Roman" w:hAnsi="Times New Roman"/>
                <w:b w:val="0"/>
                <w:sz w:val="20"/>
              </w:rPr>
              <w:t>Primary Key tabel play_history</w:t>
            </w:r>
          </w:p>
        </w:tc>
      </w:tr>
      <w:tr>
        <w:tc>
          <w:tcPr>
            <w:tcW w:type="dxa" w:w="2304"/>
          </w:tcPr>
          <w:p>
            <w:r>
              <w:rPr>
                <w:rFonts w:ascii="Times New Roman" w:hAnsi="Times New Roman"/>
                <w:b w:val="0"/>
                <w:sz w:val="20"/>
              </w:rPr>
              <w:t>play_history.userId</w:t>
            </w:r>
          </w:p>
        </w:tc>
        <w:tc>
          <w:tcPr>
            <w:tcW w:type="dxa" w:w="2016"/>
          </w:tcPr>
          <w:p>
            <w:r>
              <w:rPr>
                <w:rFonts w:ascii="Times New Roman" w:hAnsi="Times New Roman"/>
                <w:b w:val="0"/>
                <w:sz w:val="20"/>
              </w:rPr>
              <w:t>String</w:t>
            </w:r>
          </w:p>
        </w:tc>
        <w:tc>
          <w:tcPr>
            <w:tcW w:type="dxa" w:w="4608"/>
          </w:tcPr>
          <w:p>
            <w:r>
              <w:rPr>
                <w:rFonts w:ascii="Times New Roman" w:hAnsi="Times New Roman"/>
                <w:b w:val="0"/>
                <w:sz w:val="20"/>
              </w:rPr>
              <w:t>Foreign Key ke users</w:t>
            </w:r>
          </w:p>
        </w:tc>
      </w:tr>
      <w:tr>
        <w:tc>
          <w:tcPr>
            <w:tcW w:type="dxa" w:w="2304"/>
          </w:tcPr>
          <w:p>
            <w:r>
              <w:rPr>
                <w:rFonts w:ascii="Times New Roman" w:hAnsi="Times New Roman"/>
                <w:b w:val="0"/>
                <w:sz w:val="20"/>
              </w:rPr>
              <w:t>play_history.songId</w:t>
            </w:r>
          </w:p>
        </w:tc>
        <w:tc>
          <w:tcPr>
            <w:tcW w:type="dxa" w:w="2016"/>
          </w:tcPr>
          <w:p>
            <w:r>
              <w:rPr>
                <w:rFonts w:ascii="Times New Roman" w:hAnsi="Times New Roman"/>
                <w:b w:val="0"/>
                <w:sz w:val="20"/>
              </w:rPr>
              <w:t>String</w:t>
            </w:r>
          </w:p>
        </w:tc>
        <w:tc>
          <w:tcPr>
            <w:tcW w:type="dxa" w:w="4608"/>
          </w:tcPr>
          <w:p>
            <w:r>
              <w:rPr>
                <w:rFonts w:ascii="Times New Roman" w:hAnsi="Times New Roman"/>
                <w:b w:val="0"/>
                <w:sz w:val="20"/>
              </w:rPr>
              <w:t>Foreign Key ke songs</w:t>
            </w:r>
          </w:p>
        </w:tc>
      </w:tr>
      <w:tr>
        <w:tc>
          <w:tcPr>
            <w:tcW w:type="dxa" w:w="2304"/>
          </w:tcPr>
          <w:p>
            <w:r>
              <w:rPr>
                <w:rFonts w:ascii="Times New Roman" w:hAnsi="Times New Roman"/>
                <w:b w:val="0"/>
                <w:sz w:val="20"/>
              </w:rPr>
              <w:t>play_history.playedAt</w:t>
            </w:r>
          </w:p>
        </w:tc>
        <w:tc>
          <w:tcPr>
            <w:tcW w:type="dxa" w:w="2016"/>
          </w:tcPr>
          <w:p>
            <w:r>
              <w:rPr>
                <w:rFonts w:ascii="Times New Roman" w:hAnsi="Times New Roman"/>
                <w:b w:val="0"/>
                <w:sz w:val="20"/>
              </w:rPr>
              <w:t>DateTime</w:t>
            </w:r>
          </w:p>
        </w:tc>
        <w:tc>
          <w:tcPr>
            <w:tcW w:type="dxa" w:w="4608"/>
          </w:tcPr>
          <w:p>
            <w:r>
              <w:rPr>
                <w:rFonts w:ascii="Times New Roman" w:hAnsi="Times New Roman"/>
                <w:b w:val="0"/>
                <w:sz w:val="20"/>
              </w:rPr>
              <w:t>Waktu pemutaran</w:t>
            </w:r>
          </w:p>
        </w:tc>
      </w:tr>
    </w:tbl>
    <w:p>
      <w:pPr>
        <w:spacing w:after="0"/>
      </w:pPr>
    </w:p>
    <w:p>
      <w:pPr>
        <w:spacing w:before="120" w:after="60"/>
        <w:jc w:val="center"/>
      </w:pPr>
      <w:r>
        <w:rPr>
          <w:rFonts w:ascii="Times New Roman" w:hAnsi="Times New Roman"/>
          <w:b/>
          <w:sz w:val="22"/>
        </w:rPr>
        <w:t>Tabel 3.8 Spesifikasi File app_reviews</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fill="D9D9D9"/>
          </w:tcPr>
          <w:p>
            <w:pPr>
              <w:jc w:val="center"/>
            </w:pPr>
            <w:r>
              <w:rPr>
                <w:rFonts w:ascii="Times New Roman" w:hAnsi="Times New Roman"/>
                <w:b/>
                <w:sz w:val="20"/>
              </w:rPr>
              <w:t>Field</w:t>
            </w:r>
          </w:p>
        </w:tc>
        <w:tc>
          <w:tcPr>
            <w:tcW w:type="dxa" w:w="2160"/>
            <w:shd w:fill="D9D9D9"/>
          </w:tcPr>
          <w:p>
            <w:pPr>
              <w:jc w:val="center"/>
            </w:pPr>
            <w:r>
              <w:rPr>
                <w:rFonts w:ascii="Times New Roman" w:hAnsi="Times New Roman"/>
                <w:b/>
                <w:sz w:val="20"/>
              </w:rPr>
              <w:t>Tipe Data</w:t>
            </w:r>
          </w:p>
        </w:tc>
        <w:tc>
          <w:tcPr>
            <w:tcW w:type="dxa" w:w="4896"/>
            <w:shd w:fill="D9D9D9"/>
          </w:tcPr>
          <w:p>
            <w:pPr>
              <w:jc w:val="center"/>
            </w:pPr>
            <w:r>
              <w:rPr>
                <w:rFonts w:ascii="Times New Roman" w:hAnsi="Times New Roman"/>
                <w:b/>
                <w:sz w:val="20"/>
              </w:rPr>
              <w:t>Keterangan</w:t>
            </w:r>
          </w:p>
        </w:tc>
      </w:tr>
      <w:tr>
        <w:tc>
          <w:tcPr>
            <w:tcW w:type="dxa" w:w="1872"/>
          </w:tcPr>
          <w:p>
            <w:r>
              <w:rPr>
                <w:rFonts w:ascii="Times New Roman" w:hAnsi="Times New Roman"/>
                <w:b w:val="0"/>
                <w:sz w:val="20"/>
              </w:rPr>
              <w:t>id</w:t>
            </w:r>
          </w:p>
        </w:tc>
        <w:tc>
          <w:tcPr>
            <w:tcW w:type="dxa" w:w="2160"/>
          </w:tcPr>
          <w:p>
            <w:r>
              <w:rPr>
                <w:rFonts w:ascii="Times New Roman" w:hAnsi="Times New Roman"/>
                <w:b w:val="0"/>
                <w:sz w:val="20"/>
              </w:rPr>
              <w:t>String (cuid)</w:t>
            </w:r>
          </w:p>
        </w:tc>
        <w:tc>
          <w:tcPr>
            <w:tcW w:type="dxa" w:w="4896"/>
          </w:tcPr>
          <w:p>
            <w:r>
              <w:rPr>
                <w:rFonts w:ascii="Times New Roman" w:hAnsi="Times New Roman"/>
                <w:b w:val="0"/>
                <w:sz w:val="20"/>
              </w:rPr>
              <w:t>Primary Key</w:t>
            </w:r>
          </w:p>
        </w:tc>
      </w:tr>
      <w:tr>
        <w:tc>
          <w:tcPr>
            <w:tcW w:type="dxa" w:w="1872"/>
          </w:tcPr>
          <w:p>
            <w:r>
              <w:rPr>
                <w:rFonts w:ascii="Times New Roman" w:hAnsi="Times New Roman"/>
                <w:b w:val="0"/>
                <w:sz w:val="20"/>
              </w:rPr>
              <w:t>userId</w:t>
            </w:r>
          </w:p>
        </w:tc>
        <w:tc>
          <w:tcPr>
            <w:tcW w:type="dxa" w:w="2160"/>
          </w:tcPr>
          <w:p>
            <w:r>
              <w:rPr>
                <w:rFonts w:ascii="Times New Roman" w:hAnsi="Times New Roman"/>
                <w:b w:val="0"/>
                <w:sz w:val="20"/>
              </w:rPr>
              <w:t>String</w:t>
            </w:r>
          </w:p>
        </w:tc>
        <w:tc>
          <w:tcPr>
            <w:tcW w:type="dxa" w:w="4896"/>
          </w:tcPr>
          <w:p>
            <w:r>
              <w:rPr>
                <w:rFonts w:ascii="Times New Roman" w:hAnsi="Times New Roman"/>
                <w:b w:val="0"/>
                <w:sz w:val="20"/>
              </w:rPr>
              <w:t>Foreign Key ke users (unique, 1 ulasan/user)</w:t>
            </w:r>
          </w:p>
        </w:tc>
      </w:tr>
      <w:tr>
        <w:tc>
          <w:tcPr>
            <w:tcW w:type="dxa" w:w="1872"/>
          </w:tcPr>
          <w:p>
            <w:r>
              <w:rPr>
                <w:rFonts w:ascii="Times New Roman" w:hAnsi="Times New Roman"/>
                <w:b w:val="0"/>
                <w:sz w:val="20"/>
              </w:rPr>
              <w:t>rating</w:t>
            </w:r>
          </w:p>
        </w:tc>
        <w:tc>
          <w:tcPr>
            <w:tcW w:type="dxa" w:w="2160"/>
          </w:tcPr>
          <w:p>
            <w:r>
              <w:rPr>
                <w:rFonts w:ascii="Times New Roman" w:hAnsi="Times New Roman"/>
                <w:b w:val="0"/>
                <w:sz w:val="20"/>
              </w:rPr>
              <w:t>Int</w:t>
            </w:r>
          </w:p>
        </w:tc>
        <w:tc>
          <w:tcPr>
            <w:tcW w:type="dxa" w:w="4896"/>
          </w:tcPr>
          <w:p>
            <w:r>
              <w:rPr>
                <w:rFonts w:ascii="Times New Roman" w:hAnsi="Times New Roman"/>
                <w:b w:val="0"/>
                <w:sz w:val="20"/>
              </w:rPr>
              <w:t>Nilai bintang (1-5)</w:t>
            </w:r>
          </w:p>
        </w:tc>
      </w:tr>
      <w:tr>
        <w:tc>
          <w:tcPr>
            <w:tcW w:type="dxa" w:w="1872"/>
          </w:tcPr>
          <w:p>
            <w:r>
              <w:rPr>
                <w:rFonts w:ascii="Times New Roman" w:hAnsi="Times New Roman"/>
                <w:b w:val="0"/>
                <w:sz w:val="20"/>
              </w:rPr>
              <w:t>review</w:t>
            </w:r>
          </w:p>
        </w:tc>
        <w:tc>
          <w:tcPr>
            <w:tcW w:type="dxa" w:w="2160"/>
          </w:tcPr>
          <w:p>
            <w:r>
              <w:rPr>
                <w:rFonts w:ascii="Times New Roman" w:hAnsi="Times New Roman"/>
                <w:b w:val="0"/>
                <w:sz w:val="20"/>
              </w:rPr>
              <w:t>String</w:t>
            </w:r>
          </w:p>
        </w:tc>
        <w:tc>
          <w:tcPr>
            <w:tcW w:type="dxa" w:w="4896"/>
          </w:tcPr>
          <w:p>
            <w:r>
              <w:rPr>
                <w:rFonts w:ascii="Times New Roman" w:hAnsi="Times New Roman"/>
                <w:b w:val="0"/>
                <w:sz w:val="20"/>
              </w:rPr>
              <w:t>Isi ulasan</w:t>
            </w:r>
          </w:p>
        </w:tc>
      </w:tr>
      <w:tr>
        <w:tc>
          <w:tcPr>
            <w:tcW w:type="dxa" w:w="1872"/>
          </w:tcPr>
          <w:p>
            <w:r>
              <w:rPr>
                <w:rFonts w:ascii="Times New Roman" w:hAnsi="Times New Roman"/>
                <w:b w:val="0"/>
                <w:sz w:val="20"/>
              </w:rPr>
              <w:t>adminReply</w:t>
            </w:r>
          </w:p>
        </w:tc>
        <w:tc>
          <w:tcPr>
            <w:tcW w:type="dxa" w:w="2160"/>
          </w:tcPr>
          <w:p>
            <w:r>
              <w:rPr>
                <w:rFonts w:ascii="Times New Roman" w:hAnsi="Times New Roman"/>
                <w:b w:val="0"/>
                <w:sz w:val="20"/>
              </w:rPr>
              <w:t>String?</w:t>
            </w:r>
          </w:p>
        </w:tc>
        <w:tc>
          <w:tcPr>
            <w:tcW w:type="dxa" w:w="4896"/>
          </w:tcPr>
          <w:p>
            <w:r>
              <w:rPr>
                <w:rFonts w:ascii="Times New Roman" w:hAnsi="Times New Roman"/>
                <w:b w:val="0"/>
                <w:sz w:val="20"/>
              </w:rPr>
              <w:t>Balasan dari admin</w:t>
            </w:r>
          </w:p>
        </w:tc>
      </w:tr>
      <w:tr>
        <w:tc>
          <w:tcPr>
            <w:tcW w:type="dxa" w:w="1872"/>
          </w:tcPr>
          <w:p>
            <w:r>
              <w:rPr>
                <w:rFonts w:ascii="Times New Roman" w:hAnsi="Times New Roman"/>
                <w:b w:val="0"/>
                <w:sz w:val="20"/>
              </w:rPr>
              <w:t>repliedAt</w:t>
            </w:r>
          </w:p>
        </w:tc>
        <w:tc>
          <w:tcPr>
            <w:tcW w:type="dxa" w:w="2160"/>
          </w:tcPr>
          <w:p>
            <w:r>
              <w:rPr>
                <w:rFonts w:ascii="Times New Roman" w:hAnsi="Times New Roman"/>
                <w:b w:val="0"/>
                <w:sz w:val="20"/>
              </w:rPr>
              <w:t>DateTime?</w:t>
            </w:r>
          </w:p>
        </w:tc>
        <w:tc>
          <w:tcPr>
            <w:tcW w:type="dxa" w:w="4896"/>
          </w:tcPr>
          <w:p>
            <w:r>
              <w:rPr>
                <w:rFonts w:ascii="Times New Roman" w:hAnsi="Times New Roman"/>
                <w:b w:val="0"/>
                <w:sz w:val="20"/>
              </w:rPr>
              <w:t>Waktu admin membalas</w:t>
            </w:r>
          </w:p>
        </w:tc>
      </w:tr>
      <w:tr>
        <w:tc>
          <w:tcPr>
            <w:tcW w:type="dxa" w:w="1872"/>
          </w:tcPr>
          <w:p>
            <w:r>
              <w:rPr>
                <w:rFonts w:ascii="Times New Roman" w:hAnsi="Times New Roman"/>
                <w:b w:val="0"/>
                <w:sz w:val="20"/>
              </w:rPr>
              <w:t>createdAt</w:t>
            </w:r>
          </w:p>
        </w:tc>
        <w:tc>
          <w:tcPr>
            <w:tcW w:type="dxa" w:w="2160"/>
          </w:tcPr>
          <w:p>
            <w:r>
              <w:rPr>
                <w:rFonts w:ascii="Times New Roman" w:hAnsi="Times New Roman"/>
                <w:b w:val="0"/>
                <w:sz w:val="20"/>
              </w:rPr>
              <w:t>DateTime</w:t>
            </w:r>
          </w:p>
        </w:tc>
        <w:tc>
          <w:tcPr>
            <w:tcW w:type="dxa" w:w="4896"/>
          </w:tcPr>
          <w:p>
            <w:r>
              <w:rPr>
                <w:rFonts w:ascii="Times New Roman" w:hAnsi="Times New Roman"/>
                <w:b w:val="0"/>
                <w:sz w:val="20"/>
              </w:rPr>
              <w:t>Tanggal ulasan dibuat</w:t>
            </w:r>
          </w:p>
        </w:tc>
      </w:tr>
      <w:tr>
        <w:tc>
          <w:tcPr>
            <w:tcW w:type="dxa" w:w="1872"/>
          </w:tcPr>
          <w:p>
            <w:r>
              <w:rPr>
                <w:rFonts w:ascii="Times New Roman" w:hAnsi="Times New Roman"/>
                <w:b w:val="0"/>
                <w:sz w:val="20"/>
              </w:rPr>
              <w:t>updatedAt</w:t>
            </w:r>
          </w:p>
        </w:tc>
        <w:tc>
          <w:tcPr>
            <w:tcW w:type="dxa" w:w="2160"/>
          </w:tcPr>
          <w:p>
            <w:r>
              <w:rPr>
                <w:rFonts w:ascii="Times New Roman" w:hAnsi="Times New Roman"/>
                <w:b w:val="0"/>
                <w:sz w:val="20"/>
              </w:rPr>
              <w:t>DateTime</w:t>
            </w:r>
          </w:p>
        </w:tc>
        <w:tc>
          <w:tcPr>
            <w:tcW w:type="dxa" w:w="4896"/>
          </w:tcPr>
          <w:p>
            <w:r>
              <w:rPr>
                <w:rFonts w:ascii="Times New Roman" w:hAnsi="Times New Roman"/>
                <w:b w:val="0"/>
                <w:sz w:val="20"/>
              </w:rPr>
              <w:t>Tanggal ulasan diperbarui</w:t>
            </w:r>
          </w:p>
        </w:tc>
      </w:tr>
    </w:tbl>
    <w:p>
      <w:pPr>
        <w:spacing w:after="0"/>
      </w:pPr>
    </w:p>
    <w:p>
      <w:r>
        <w:br w:type="page"/>
      </w:r>
    </w:p>
    <w:p>
      <w:pPr>
        <w:spacing w:before="240" w:after="120"/>
        <w:jc w:val="left"/>
      </w:pPr>
      <w:r>
        <w:rPr>
          <w:rFonts w:ascii="Times New Roman" w:hAnsi="Times New Roman"/>
          <w:b/>
          <w:sz w:val="26"/>
        </w:rPr>
        <w:t>3.4  Software Architecture</w:t>
      </w:r>
    </w:p>
    <w:p>
      <w:pPr>
        <w:spacing w:after="120" w:before="0"/>
        <w:jc w:val="both"/>
      </w:pPr>
      <w:r>
        <w:rPr>
          <w:rFonts w:ascii="Times New Roman" w:hAnsi="Times New Roman"/>
          <w:b w:val="0"/>
          <w:i w:val="0"/>
          <w:sz w:val="24"/>
        </w:rPr>
        <w:t>Aplikasi SoundWave dibangun dengan arsitektur client-server yang terpisah (decoupled) dalam sebuah struktur monorepo. Sisi frontend (client) dikembangkan menggunakan Next.js, sedangkan sisi backend (server) menggunakan Express.js yang menyediakan REST API. Keduanya berkomunikasi melalui protokol HTTP dengan format data JSON, dan otentikasi dilakukan menggunakan JWT yang disisipkan secara otomatis oleh Axios Interceptor.</w:t>
      </w:r>
    </w:p>
    <w:p>
      <w:pPr>
        <w:spacing w:after="120" w:before="0"/>
        <w:jc w:val="both"/>
      </w:pPr>
      <w:r>
        <w:rPr>
          <w:rFonts w:ascii="Times New Roman" w:hAnsi="Times New Roman"/>
          <w:b w:val="0"/>
          <w:i w:val="0"/>
          <w:sz w:val="24"/>
        </w:rPr>
        <w:t>Backend berperan sebagai perantara (gateway) yang mengintegrasikan dua layanan eksternal: Deezer API untuk metadata lagu dan YouTube Data/IFrame API untuk pemutaran audio. Data pengguna, playlist, favorit, riwayat, dan ulasan disimpan pada basis data PostgreSQL melalui Prisma ORM. Struktur backend dipecah menjadi lapisan routes, controllers, services, middlewares, dan lib agar mudah dipelihara.</w:t>
      </w:r>
    </w:p>
    <w:p>
      <w:pPr>
        <w:spacing w:after="120" w:before="0"/>
        <w:jc w:val="center"/>
      </w:pPr>
      <w:r>
        <w:rPr>
          <w:rFonts w:ascii="Times New Roman" w:hAnsi="Times New Roman"/>
          <w:b w:val="0"/>
          <w:i/>
          <w:color w:val="969696"/>
          <w:sz w:val="22"/>
        </w:rPr>
        <w:t>[ Gambar 3.8 — Arsitektur: Browser (Next.js) ↔ REST API (Express.js + JWT) ↔ PostgreSQL (Prisma); Express terhubung ke Deezer API dan YouTube API ]</w:t>
      </w:r>
    </w:p>
    <w:p>
      <w:pPr>
        <w:spacing w:before="60" w:after="120"/>
        <w:jc w:val="center"/>
      </w:pPr>
      <w:r>
        <w:rPr>
          <w:rFonts w:ascii="Times New Roman" w:hAnsi="Times New Roman"/>
          <w:i/>
          <w:sz w:val="22"/>
        </w:rPr>
        <w:t>Gambar 3.8 Arsitektur Sistem Aplikasi SoundWave</w:t>
      </w:r>
    </w:p>
    <w:p>
      <w:pPr>
        <w:spacing w:before="240" w:after="120"/>
        <w:jc w:val="left"/>
      </w:pPr>
      <w:r>
        <w:rPr>
          <w:rFonts w:ascii="Times New Roman" w:hAnsi="Times New Roman"/>
          <w:b/>
          <w:sz w:val="24"/>
        </w:rPr>
        <w:t>3.4.1  Kebutuhan Software</w:t>
      </w:r>
    </w:p>
    <w:p>
      <w:pPr>
        <w:spacing w:before="120" w:after="60"/>
        <w:jc w:val="center"/>
      </w:pPr>
      <w:r>
        <w:rPr>
          <w:rFonts w:ascii="Times New Roman" w:hAnsi="Times New Roman"/>
          <w:b/>
          <w:sz w:val="22"/>
        </w:rPr>
        <w:t>Tabel 3.9 Kebutuhan Software</w:t>
      </w:r>
    </w:p>
    <w:tbl>
      <w:tblPr>
        <w:tblStyle w:val="TableGrid"/>
        <w:tblW w:type="auto" w:w="0"/>
        <w:jc w:val="center"/>
        <w:tblLook w:firstColumn="1" w:firstRow="1" w:lastColumn="0" w:lastRow="0" w:noHBand="0" w:noVBand="1" w:val="04A0"/>
      </w:tblPr>
      <w:tblGrid>
        <w:gridCol w:w="2880"/>
        <w:gridCol w:w="2880"/>
        <w:gridCol w:w="2880"/>
      </w:tblGrid>
      <w:tr>
        <w:tc>
          <w:tcPr>
            <w:tcW w:type="dxa" w:w="576"/>
            <w:shd w:fill="D9D9D9"/>
          </w:tcPr>
          <w:p>
            <w:pPr>
              <w:jc w:val="center"/>
            </w:pPr>
            <w:r>
              <w:rPr>
                <w:rFonts w:ascii="Times New Roman" w:hAnsi="Times New Roman"/>
                <w:b/>
                <w:sz w:val="20"/>
              </w:rPr>
              <w:t>No</w:t>
            </w:r>
          </w:p>
        </w:tc>
        <w:tc>
          <w:tcPr>
            <w:tcW w:type="dxa" w:w="2880"/>
            <w:shd w:fill="D9D9D9"/>
          </w:tcPr>
          <w:p>
            <w:pPr>
              <w:jc w:val="center"/>
            </w:pPr>
            <w:r>
              <w:rPr>
                <w:rFonts w:ascii="Times New Roman" w:hAnsi="Times New Roman"/>
                <w:b/>
                <w:sz w:val="20"/>
              </w:rPr>
              <w:t>Komponen</w:t>
            </w:r>
          </w:p>
        </w:tc>
        <w:tc>
          <w:tcPr>
            <w:tcW w:type="dxa" w:w="5616"/>
            <w:shd w:fill="D9D9D9"/>
          </w:tcPr>
          <w:p>
            <w:pPr>
              <w:jc w:val="center"/>
            </w:pPr>
            <w:r>
              <w:rPr>
                <w:rFonts w:ascii="Times New Roman" w:hAnsi="Times New Roman"/>
                <w:b/>
                <w:sz w:val="20"/>
              </w:rPr>
              <w:t>Spesifikasi / Teknologi</w:t>
            </w:r>
          </w:p>
        </w:tc>
      </w:tr>
      <w:tr>
        <w:tc>
          <w:tcPr>
            <w:tcW w:type="dxa" w:w="576"/>
          </w:tcPr>
          <w:p>
            <w:r>
              <w:rPr>
                <w:rFonts w:ascii="Times New Roman" w:hAnsi="Times New Roman"/>
                <w:b w:val="0"/>
                <w:sz w:val="20"/>
              </w:rPr>
              <w:t>1</w:t>
            </w:r>
          </w:p>
        </w:tc>
        <w:tc>
          <w:tcPr>
            <w:tcW w:type="dxa" w:w="2880"/>
          </w:tcPr>
          <w:p>
            <w:r>
              <w:rPr>
                <w:rFonts w:ascii="Times New Roman" w:hAnsi="Times New Roman"/>
                <w:b w:val="0"/>
                <w:sz w:val="20"/>
              </w:rPr>
              <w:t>Frontend Framework</w:t>
            </w:r>
          </w:p>
        </w:tc>
        <w:tc>
          <w:tcPr>
            <w:tcW w:type="dxa" w:w="5616"/>
          </w:tcPr>
          <w:p>
            <w:r>
              <w:rPr>
                <w:rFonts w:ascii="Times New Roman" w:hAnsi="Times New Roman"/>
                <w:b w:val="0"/>
                <w:sz w:val="20"/>
              </w:rPr>
              <w:t>Next.js 15, React 19, TypeScript</w:t>
            </w:r>
          </w:p>
        </w:tc>
      </w:tr>
      <w:tr>
        <w:tc>
          <w:tcPr>
            <w:tcW w:type="dxa" w:w="576"/>
          </w:tcPr>
          <w:p>
            <w:r>
              <w:rPr>
                <w:rFonts w:ascii="Times New Roman" w:hAnsi="Times New Roman"/>
                <w:b w:val="0"/>
                <w:sz w:val="20"/>
              </w:rPr>
              <w:t>2</w:t>
            </w:r>
          </w:p>
        </w:tc>
        <w:tc>
          <w:tcPr>
            <w:tcW w:type="dxa" w:w="2880"/>
          </w:tcPr>
          <w:p>
            <w:r>
              <w:rPr>
                <w:rFonts w:ascii="Times New Roman" w:hAnsi="Times New Roman"/>
                <w:b w:val="0"/>
                <w:sz w:val="20"/>
              </w:rPr>
              <w:t>Styling &amp; UI</w:t>
            </w:r>
          </w:p>
        </w:tc>
        <w:tc>
          <w:tcPr>
            <w:tcW w:type="dxa" w:w="5616"/>
          </w:tcPr>
          <w:p>
            <w:r>
              <w:rPr>
                <w:rFonts w:ascii="Times New Roman" w:hAnsi="Times New Roman"/>
                <w:b w:val="0"/>
                <w:sz w:val="20"/>
              </w:rPr>
              <w:t>Tailwind CSS, shadcn/ui, Radix UI, Lucide Icons</w:t>
            </w:r>
          </w:p>
        </w:tc>
      </w:tr>
      <w:tr>
        <w:tc>
          <w:tcPr>
            <w:tcW w:type="dxa" w:w="576"/>
          </w:tcPr>
          <w:p>
            <w:r>
              <w:rPr>
                <w:rFonts w:ascii="Times New Roman" w:hAnsi="Times New Roman"/>
                <w:b w:val="0"/>
                <w:sz w:val="20"/>
              </w:rPr>
              <w:t>3</w:t>
            </w:r>
          </w:p>
        </w:tc>
        <w:tc>
          <w:tcPr>
            <w:tcW w:type="dxa" w:w="2880"/>
          </w:tcPr>
          <w:p>
            <w:r>
              <w:rPr>
                <w:rFonts w:ascii="Times New Roman" w:hAnsi="Times New Roman"/>
                <w:b w:val="0"/>
                <w:sz w:val="20"/>
              </w:rPr>
              <w:t>State &amp; Data Fetching</w:t>
            </w:r>
          </w:p>
        </w:tc>
        <w:tc>
          <w:tcPr>
            <w:tcW w:type="dxa" w:w="5616"/>
          </w:tcPr>
          <w:p>
            <w:r>
              <w:rPr>
                <w:rFonts w:ascii="Times New Roman" w:hAnsi="Times New Roman"/>
                <w:b w:val="0"/>
                <w:sz w:val="20"/>
              </w:rPr>
              <w:t>Zustand, TanStack Query, Axios, Framer Motion</w:t>
            </w:r>
          </w:p>
        </w:tc>
      </w:tr>
      <w:tr>
        <w:tc>
          <w:tcPr>
            <w:tcW w:type="dxa" w:w="576"/>
          </w:tcPr>
          <w:p>
            <w:r>
              <w:rPr>
                <w:rFonts w:ascii="Times New Roman" w:hAnsi="Times New Roman"/>
                <w:b w:val="0"/>
                <w:sz w:val="20"/>
              </w:rPr>
              <w:t>4</w:t>
            </w:r>
          </w:p>
        </w:tc>
        <w:tc>
          <w:tcPr>
            <w:tcW w:type="dxa" w:w="2880"/>
          </w:tcPr>
          <w:p>
            <w:r>
              <w:rPr>
                <w:rFonts w:ascii="Times New Roman" w:hAnsi="Times New Roman"/>
                <w:b w:val="0"/>
                <w:sz w:val="20"/>
              </w:rPr>
              <w:t>Backend Runtime</w:t>
            </w:r>
          </w:p>
        </w:tc>
        <w:tc>
          <w:tcPr>
            <w:tcW w:type="dxa" w:w="5616"/>
          </w:tcPr>
          <w:p>
            <w:r>
              <w:rPr>
                <w:rFonts w:ascii="Times New Roman" w:hAnsi="Times New Roman"/>
                <w:b w:val="0"/>
                <w:sz w:val="20"/>
              </w:rPr>
              <w:t>Node.js, Express.js, TypeScript</w:t>
            </w:r>
          </w:p>
        </w:tc>
      </w:tr>
      <w:tr>
        <w:tc>
          <w:tcPr>
            <w:tcW w:type="dxa" w:w="576"/>
          </w:tcPr>
          <w:p>
            <w:r>
              <w:rPr>
                <w:rFonts w:ascii="Times New Roman" w:hAnsi="Times New Roman"/>
                <w:b w:val="0"/>
                <w:sz w:val="20"/>
              </w:rPr>
              <w:t>5</w:t>
            </w:r>
          </w:p>
        </w:tc>
        <w:tc>
          <w:tcPr>
            <w:tcW w:type="dxa" w:w="2880"/>
          </w:tcPr>
          <w:p>
            <w:r>
              <w:rPr>
                <w:rFonts w:ascii="Times New Roman" w:hAnsi="Times New Roman"/>
                <w:b w:val="0"/>
                <w:sz w:val="20"/>
              </w:rPr>
              <w:t>ORM &amp; Database</w:t>
            </w:r>
          </w:p>
        </w:tc>
        <w:tc>
          <w:tcPr>
            <w:tcW w:type="dxa" w:w="5616"/>
          </w:tcPr>
          <w:p>
            <w:r>
              <w:rPr>
                <w:rFonts w:ascii="Times New Roman" w:hAnsi="Times New Roman"/>
                <w:b w:val="0"/>
                <w:sz w:val="20"/>
              </w:rPr>
              <w:t>Prisma ORM, PostgreSQL (Neon)</w:t>
            </w:r>
          </w:p>
        </w:tc>
      </w:tr>
      <w:tr>
        <w:tc>
          <w:tcPr>
            <w:tcW w:type="dxa" w:w="576"/>
          </w:tcPr>
          <w:p>
            <w:r>
              <w:rPr>
                <w:rFonts w:ascii="Times New Roman" w:hAnsi="Times New Roman"/>
                <w:b w:val="0"/>
                <w:sz w:val="20"/>
              </w:rPr>
              <w:t>6</w:t>
            </w:r>
          </w:p>
        </w:tc>
        <w:tc>
          <w:tcPr>
            <w:tcW w:type="dxa" w:w="2880"/>
          </w:tcPr>
          <w:p>
            <w:r>
              <w:rPr>
                <w:rFonts w:ascii="Times New Roman" w:hAnsi="Times New Roman"/>
                <w:b w:val="0"/>
                <w:sz w:val="20"/>
              </w:rPr>
              <w:t>Autentikasi</w:t>
            </w:r>
          </w:p>
        </w:tc>
        <w:tc>
          <w:tcPr>
            <w:tcW w:type="dxa" w:w="5616"/>
          </w:tcPr>
          <w:p>
            <w:r>
              <w:rPr>
                <w:rFonts w:ascii="Times New Roman" w:hAnsi="Times New Roman"/>
                <w:b w:val="0"/>
                <w:sz w:val="20"/>
              </w:rPr>
              <w:t>JWT (jsonwebtoken), bcryptjs, Google OAuth 2.0</w:t>
            </w:r>
          </w:p>
        </w:tc>
      </w:tr>
      <w:tr>
        <w:tc>
          <w:tcPr>
            <w:tcW w:type="dxa" w:w="576"/>
          </w:tcPr>
          <w:p>
            <w:r>
              <w:rPr>
                <w:rFonts w:ascii="Times New Roman" w:hAnsi="Times New Roman"/>
                <w:b w:val="0"/>
                <w:sz w:val="20"/>
              </w:rPr>
              <w:t>7</w:t>
            </w:r>
          </w:p>
        </w:tc>
        <w:tc>
          <w:tcPr>
            <w:tcW w:type="dxa" w:w="2880"/>
          </w:tcPr>
          <w:p>
            <w:r>
              <w:rPr>
                <w:rFonts w:ascii="Times New Roman" w:hAnsi="Times New Roman"/>
                <w:b w:val="0"/>
                <w:sz w:val="20"/>
              </w:rPr>
              <w:t>API Eksternal</w:t>
            </w:r>
          </w:p>
        </w:tc>
        <w:tc>
          <w:tcPr>
            <w:tcW w:type="dxa" w:w="5616"/>
          </w:tcPr>
          <w:p>
            <w:r>
              <w:rPr>
                <w:rFonts w:ascii="Times New Roman" w:hAnsi="Times New Roman"/>
                <w:b w:val="0"/>
                <w:sz w:val="20"/>
              </w:rPr>
              <w:t>Deezer API, YouTube IFrame/Data API v3</w:t>
            </w:r>
          </w:p>
        </w:tc>
      </w:tr>
      <w:tr>
        <w:tc>
          <w:tcPr>
            <w:tcW w:type="dxa" w:w="576"/>
          </w:tcPr>
          <w:p>
            <w:r>
              <w:rPr>
                <w:rFonts w:ascii="Times New Roman" w:hAnsi="Times New Roman"/>
                <w:b w:val="0"/>
                <w:sz w:val="20"/>
              </w:rPr>
              <w:t>8</w:t>
            </w:r>
          </w:p>
        </w:tc>
        <w:tc>
          <w:tcPr>
            <w:tcW w:type="dxa" w:w="2880"/>
          </w:tcPr>
          <w:p>
            <w:r>
              <w:rPr>
                <w:rFonts w:ascii="Times New Roman" w:hAnsi="Times New Roman"/>
                <w:b w:val="0"/>
                <w:sz w:val="20"/>
              </w:rPr>
              <w:t>Validasi &amp; Upload</w:t>
            </w:r>
          </w:p>
        </w:tc>
        <w:tc>
          <w:tcPr>
            <w:tcW w:type="dxa" w:w="5616"/>
          </w:tcPr>
          <w:p>
            <w:r>
              <w:rPr>
                <w:rFonts w:ascii="Times New Roman" w:hAnsi="Times New Roman"/>
                <w:b w:val="0"/>
                <w:sz w:val="20"/>
              </w:rPr>
              <w:t>Zod, Multer (upload avatar)</w:t>
            </w:r>
          </w:p>
        </w:tc>
      </w:tr>
      <w:tr>
        <w:tc>
          <w:tcPr>
            <w:tcW w:type="dxa" w:w="576"/>
          </w:tcPr>
          <w:p>
            <w:r>
              <w:rPr>
                <w:rFonts w:ascii="Times New Roman" w:hAnsi="Times New Roman"/>
                <w:b w:val="0"/>
                <w:sz w:val="20"/>
              </w:rPr>
              <w:t>9</w:t>
            </w:r>
          </w:p>
        </w:tc>
        <w:tc>
          <w:tcPr>
            <w:tcW w:type="dxa" w:w="2880"/>
          </w:tcPr>
          <w:p>
            <w:r>
              <w:rPr>
                <w:rFonts w:ascii="Times New Roman" w:hAnsi="Times New Roman"/>
                <w:b w:val="0"/>
                <w:sz w:val="20"/>
              </w:rPr>
              <w:t>Deployment</w:t>
            </w:r>
          </w:p>
        </w:tc>
        <w:tc>
          <w:tcPr>
            <w:tcW w:type="dxa" w:w="5616"/>
          </w:tcPr>
          <w:p>
            <w:r>
              <w:rPr>
                <w:rFonts w:ascii="Times New Roman" w:hAnsi="Times New Roman"/>
                <w:b w:val="0"/>
                <w:sz w:val="20"/>
              </w:rPr>
              <w:t>Vercel (frontend &amp; serverless backend)</w:t>
            </w:r>
          </w:p>
        </w:tc>
      </w:tr>
      <w:tr>
        <w:tc>
          <w:tcPr>
            <w:tcW w:type="dxa" w:w="576"/>
          </w:tcPr>
          <w:p>
            <w:r>
              <w:rPr>
                <w:rFonts w:ascii="Times New Roman" w:hAnsi="Times New Roman"/>
                <w:b w:val="0"/>
                <w:sz w:val="20"/>
              </w:rPr>
              <w:t>10</w:t>
            </w:r>
          </w:p>
        </w:tc>
        <w:tc>
          <w:tcPr>
            <w:tcW w:type="dxa" w:w="2880"/>
          </w:tcPr>
          <w:p>
            <w:r>
              <w:rPr>
                <w:rFonts w:ascii="Times New Roman" w:hAnsi="Times New Roman"/>
                <w:b w:val="0"/>
                <w:sz w:val="20"/>
              </w:rPr>
              <w:t>Tools</w:t>
            </w:r>
          </w:p>
        </w:tc>
        <w:tc>
          <w:tcPr>
            <w:tcW w:type="dxa" w:w="5616"/>
          </w:tcPr>
          <w:p>
            <w:r>
              <w:rPr>
                <w:rFonts w:ascii="Times New Roman" w:hAnsi="Times New Roman"/>
                <w:b w:val="0"/>
                <w:sz w:val="20"/>
              </w:rPr>
              <w:t>Git, Visual Studio Code, Node Package Manager (npm)</w:t>
            </w:r>
          </w:p>
        </w:tc>
      </w:tr>
    </w:tbl>
    <w:p>
      <w:pPr>
        <w:spacing w:after="0"/>
      </w:pPr>
    </w:p>
    <w:p>
      <w:pPr>
        <w:spacing w:before="240" w:after="120"/>
        <w:jc w:val="left"/>
      </w:pPr>
      <w:r>
        <w:rPr>
          <w:rFonts w:ascii="Times New Roman" w:hAnsi="Times New Roman"/>
          <w:b/>
          <w:sz w:val="24"/>
        </w:rPr>
        <w:t>3.4.2  Kebutuhan Hardware</w:t>
      </w:r>
    </w:p>
    <w:p>
      <w:pPr>
        <w:spacing w:before="120" w:after="60"/>
        <w:jc w:val="center"/>
      </w:pPr>
      <w:r>
        <w:rPr>
          <w:rFonts w:ascii="Times New Roman" w:hAnsi="Times New Roman"/>
          <w:b/>
          <w:sz w:val="22"/>
        </w:rPr>
        <w:t>Tabel 3.10 Kebutuhan Hardware</w:t>
      </w:r>
    </w:p>
    <w:tbl>
      <w:tblPr>
        <w:tblStyle w:val="TableGrid"/>
        <w:tblW w:type="auto" w:w="0"/>
        <w:jc w:val="center"/>
        <w:tblLook w:firstColumn="1" w:firstRow="1" w:lastColumn="0" w:lastRow="0" w:noHBand="0" w:noVBand="1" w:val="04A0"/>
      </w:tblPr>
      <w:tblGrid>
        <w:gridCol w:w="2880"/>
        <w:gridCol w:w="2880"/>
        <w:gridCol w:w="2880"/>
      </w:tblGrid>
      <w:tr>
        <w:tc>
          <w:tcPr>
            <w:tcW w:type="dxa" w:w="576"/>
            <w:shd w:fill="D9D9D9"/>
          </w:tcPr>
          <w:p>
            <w:pPr>
              <w:jc w:val="center"/>
            </w:pPr>
            <w:r>
              <w:rPr>
                <w:rFonts w:ascii="Times New Roman" w:hAnsi="Times New Roman"/>
                <w:b/>
                <w:sz w:val="20"/>
              </w:rPr>
              <w:t>No</w:t>
            </w:r>
          </w:p>
        </w:tc>
        <w:tc>
          <w:tcPr>
            <w:tcW w:type="dxa" w:w="2880"/>
            <w:shd w:fill="D9D9D9"/>
          </w:tcPr>
          <w:p>
            <w:pPr>
              <w:jc w:val="center"/>
            </w:pPr>
            <w:r>
              <w:rPr>
                <w:rFonts w:ascii="Times New Roman" w:hAnsi="Times New Roman"/>
                <w:b/>
                <w:sz w:val="20"/>
              </w:rPr>
              <w:t>Komponen</w:t>
            </w:r>
          </w:p>
        </w:tc>
        <w:tc>
          <w:tcPr>
            <w:tcW w:type="dxa" w:w="5616"/>
            <w:shd w:fill="D9D9D9"/>
          </w:tcPr>
          <w:p>
            <w:pPr>
              <w:jc w:val="center"/>
            </w:pPr>
            <w:r>
              <w:rPr>
                <w:rFonts w:ascii="Times New Roman" w:hAnsi="Times New Roman"/>
                <w:b/>
                <w:sz w:val="20"/>
              </w:rPr>
              <w:t>Spesifikasi Minimum</w:t>
            </w:r>
          </w:p>
        </w:tc>
      </w:tr>
      <w:tr>
        <w:tc>
          <w:tcPr>
            <w:tcW w:type="dxa" w:w="576"/>
          </w:tcPr>
          <w:p>
            <w:r>
              <w:rPr>
                <w:rFonts w:ascii="Times New Roman" w:hAnsi="Times New Roman"/>
                <w:b w:val="0"/>
                <w:sz w:val="20"/>
              </w:rPr>
              <w:t>1</w:t>
            </w:r>
          </w:p>
        </w:tc>
        <w:tc>
          <w:tcPr>
            <w:tcW w:type="dxa" w:w="2880"/>
          </w:tcPr>
          <w:p>
            <w:r>
              <w:rPr>
                <w:rFonts w:ascii="Times New Roman" w:hAnsi="Times New Roman"/>
                <w:b w:val="0"/>
                <w:sz w:val="20"/>
              </w:rPr>
              <w:t>Processor</w:t>
            </w:r>
          </w:p>
        </w:tc>
        <w:tc>
          <w:tcPr>
            <w:tcW w:type="dxa" w:w="5616"/>
          </w:tcPr>
          <w:p>
            <w:r>
              <w:rPr>
                <w:rFonts w:ascii="Times New Roman" w:hAnsi="Times New Roman"/>
                <w:b w:val="0"/>
                <w:sz w:val="20"/>
              </w:rPr>
              <w:t>Intel Core i3 / setara atau lebih tinggi</w:t>
            </w:r>
          </w:p>
        </w:tc>
      </w:tr>
      <w:tr>
        <w:tc>
          <w:tcPr>
            <w:tcW w:type="dxa" w:w="576"/>
          </w:tcPr>
          <w:p>
            <w:r>
              <w:rPr>
                <w:rFonts w:ascii="Times New Roman" w:hAnsi="Times New Roman"/>
                <w:b w:val="0"/>
                <w:sz w:val="20"/>
              </w:rPr>
              <w:t>2</w:t>
            </w:r>
          </w:p>
        </w:tc>
        <w:tc>
          <w:tcPr>
            <w:tcW w:type="dxa" w:w="2880"/>
          </w:tcPr>
          <w:p>
            <w:r>
              <w:rPr>
                <w:rFonts w:ascii="Times New Roman" w:hAnsi="Times New Roman"/>
                <w:b w:val="0"/>
                <w:sz w:val="20"/>
              </w:rPr>
              <w:t>RAM</w:t>
            </w:r>
          </w:p>
        </w:tc>
        <w:tc>
          <w:tcPr>
            <w:tcW w:type="dxa" w:w="5616"/>
          </w:tcPr>
          <w:p>
            <w:r>
              <w:rPr>
                <w:rFonts w:ascii="Times New Roman" w:hAnsi="Times New Roman"/>
                <w:b w:val="0"/>
                <w:sz w:val="20"/>
              </w:rPr>
              <w:t>4 GB (disarankan 8 GB)</w:t>
            </w:r>
          </w:p>
        </w:tc>
      </w:tr>
      <w:tr>
        <w:tc>
          <w:tcPr>
            <w:tcW w:type="dxa" w:w="576"/>
          </w:tcPr>
          <w:p>
            <w:r>
              <w:rPr>
                <w:rFonts w:ascii="Times New Roman" w:hAnsi="Times New Roman"/>
                <w:b w:val="0"/>
                <w:sz w:val="20"/>
              </w:rPr>
              <w:t>3</w:t>
            </w:r>
          </w:p>
        </w:tc>
        <w:tc>
          <w:tcPr>
            <w:tcW w:type="dxa" w:w="2880"/>
          </w:tcPr>
          <w:p>
            <w:r>
              <w:rPr>
                <w:rFonts w:ascii="Times New Roman" w:hAnsi="Times New Roman"/>
                <w:b w:val="0"/>
                <w:sz w:val="20"/>
              </w:rPr>
              <w:t>Penyimpanan</w:t>
            </w:r>
          </w:p>
        </w:tc>
        <w:tc>
          <w:tcPr>
            <w:tcW w:type="dxa" w:w="5616"/>
          </w:tcPr>
          <w:p>
            <w:r>
              <w:rPr>
                <w:rFonts w:ascii="Times New Roman" w:hAnsi="Times New Roman"/>
                <w:b w:val="0"/>
                <w:sz w:val="20"/>
              </w:rPr>
              <w:t>5 GB ruang kosong</w:t>
            </w:r>
          </w:p>
        </w:tc>
      </w:tr>
      <w:tr>
        <w:tc>
          <w:tcPr>
            <w:tcW w:type="dxa" w:w="576"/>
          </w:tcPr>
          <w:p>
            <w:r>
              <w:rPr>
                <w:rFonts w:ascii="Times New Roman" w:hAnsi="Times New Roman"/>
                <w:b w:val="0"/>
                <w:sz w:val="20"/>
              </w:rPr>
              <w:t>4</w:t>
            </w:r>
          </w:p>
        </w:tc>
        <w:tc>
          <w:tcPr>
            <w:tcW w:type="dxa" w:w="2880"/>
          </w:tcPr>
          <w:p>
            <w:r>
              <w:rPr>
                <w:rFonts w:ascii="Times New Roman" w:hAnsi="Times New Roman"/>
                <w:b w:val="0"/>
                <w:sz w:val="20"/>
              </w:rPr>
              <w:t>Koneksi Internet</w:t>
            </w:r>
          </w:p>
        </w:tc>
        <w:tc>
          <w:tcPr>
            <w:tcW w:type="dxa" w:w="5616"/>
          </w:tcPr>
          <w:p>
            <w:r>
              <w:rPr>
                <w:rFonts w:ascii="Times New Roman" w:hAnsi="Times New Roman"/>
                <w:b w:val="0"/>
                <w:sz w:val="20"/>
              </w:rPr>
              <w:t>Stabil, minimal 5 Mbps (untuk streaming)</w:t>
            </w:r>
          </w:p>
        </w:tc>
      </w:tr>
      <w:tr>
        <w:tc>
          <w:tcPr>
            <w:tcW w:type="dxa" w:w="576"/>
          </w:tcPr>
          <w:p>
            <w:r>
              <w:rPr>
                <w:rFonts w:ascii="Times New Roman" w:hAnsi="Times New Roman"/>
                <w:b w:val="0"/>
                <w:sz w:val="20"/>
              </w:rPr>
              <w:t>5</w:t>
            </w:r>
          </w:p>
        </w:tc>
        <w:tc>
          <w:tcPr>
            <w:tcW w:type="dxa" w:w="2880"/>
          </w:tcPr>
          <w:p>
            <w:r>
              <w:rPr>
                <w:rFonts w:ascii="Times New Roman" w:hAnsi="Times New Roman"/>
                <w:b w:val="0"/>
                <w:sz w:val="20"/>
              </w:rPr>
              <w:t>Perangkat Klien</w:t>
            </w:r>
          </w:p>
        </w:tc>
        <w:tc>
          <w:tcPr>
            <w:tcW w:type="dxa" w:w="5616"/>
          </w:tcPr>
          <w:p>
            <w:r>
              <w:rPr>
                <w:rFonts w:ascii="Times New Roman" w:hAnsi="Times New Roman"/>
                <w:b w:val="0"/>
                <w:sz w:val="20"/>
              </w:rPr>
              <w:t>PC/Laptop/Smartphone dengan peramban modern</w:t>
            </w:r>
          </w:p>
        </w:tc>
      </w:tr>
    </w:tbl>
    <w:p>
      <w:pPr>
        <w:spacing w:after="0"/>
      </w:pPr>
    </w:p>
    <w:p>
      <w:r>
        <w:br w:type="page"/>
      </w:r>
    </w:p>
    <w:p>
      <w:pPr>
        <w:spacing w:before="240" w:after="120"/>
        <w:jc w:val="left"/>
      </w:pPr>
      <w:r>
        <w:rPr>
          <w:rFonts w:ascii="Times New Roman" w:hAnsi="Times New Roman"/>
          <w:b/>
          <w:sz w:val="26"/>
        </w:rPr>
        <w:t>3.5  User Interface</w:t>
      </w:r>
    </w:p>
    <w:p>
      <w:pPr>
        <w:spacing w:after="120" w:before="0"/>
        <w:jc w:val="both"/>
      </w:pPr>
      <w:r>
        <w:rPr>
          <w:rFonts w:ascii="Times New Roman" w:hAnsi="Times New Roman"/>
          <w:b w:val="0"/>
          <w:i w:val="0"/>
          <w:sz w:val="24"/>
        </w:rPr>
        <w:t>Antarmuka pengguna (User Interface) aplikasi SoundWave dirancang dengan tema gelap (dark mode) yang elegan dan modern, terinspirasi dari Spotify. Antarmuka bersifat responsif sehingga dapat menyesuaikan dengan berbagai ukuran layar. Berikut adalah beberapa tampilan utama aplikasi.</w:t>
      </w:r>
    </w:p>
    <w:p>
      <w:pPr>
        <w:spacing w:after="40" w:before="120"/>
        <w:jc w:val="center"/>
      </w:pPr>
      <w:r>
        <w:rPr>
          <w:rFonts w:ascii="Times New Roman" w:hAnsi="Times New Roman"/>
          <w:b w:val="0"/>
          <w:i/>
          <w:color w:val="969696"/>
          <w:sz w:val="22"/>
        </w:rPr>
        <w:t>[ Gambar 3.9 Tampilan Halaman Landing Page ]</w:t>
      </w:r>
    </w:p>
    <w:p>
      <w:pPr>
        <w:spacing w:before="60" w:after="120"/>
        <w:jc w:val="center"/>
      </w:pPr>
      <w:r>
        <w:rPr>
          <w:rFonts w:ascii="Times New Roman" w:hAnsi="Times New Roman"/>
          <w:i/>
          <w:sz w:val="22"/>
        </w:rPr>
        <w:t>Gambar 3.9 Tampilan Halaman Landing Page</w:t>
      </w:r>
    </w:p>
    <w:p>
      <w:pPr>
        <w:spacing w:after="120" w:before="0"/>
        <w:jc w:val="both"/>
      </w:pPr>
      <w:r>
        <w:rPr>
          <w:rFonts w:ascii="Times New Roman" w:hAnsi="Times New Roman"/>
          <w:b w:val="0"/>
          <w:i w:val="0"/>
          <w:sz w:val="24"/>
        </w:rPr>
        <w:t>Halaman pembuka yang memperkenalkan aplikasi SoundWave beserta tombol untuk masuk atau mendaftar.</w:t>
      </w:r>
    </w:p>
    <w:p>
      <w:pPr>
        <w:spacing w:after="40" w:before="120"/>
        <w:jc w:val="center"/>
      </w:pPr>
      <w:r>
        <w:rPr>
          <w:rFonts w:ascii="Times New Roman" w:hAnsi="Times New Roman"/>
          <w:b w:val="0"/>
          <w:i/>
          <w:color w:val="969696"/>
          <w:sz w:val="22"/>
        </w:rPr>
        <w:t>[ Gambar 3.10 Tampilan Halaman Login dan Register ]</w:t>
      </w:r>
    </w:p>
    <w:p>
      <w:pPr>
        <w:spacing w:before="60" w:after="120"/>
        <w:jc w:val="center"/>
      </w:pPr>
      <w:r>
        <w:rPr>
          <w:rFonts w:ascii="Times New Roman" w:hAnsi="Times New Roman"/>
          <w:i/>
          <w:sz w:val="22"/>
        </w:rPr>
        <w:t>Gambar 3.10 Tampilan Halaman Login dan Register</w:t>
      </w:r>
    </w:p>
    <w:p>
      <w:pPr>
        <w:spacing w:after="120" w:before="0"/>
        <w:jc w:val="both"/>
      </w:pPr>
      <w:r>
        <w:rPr>
          <w:rFonts w:ascii="Times New Roman" w:hAnsi="Times New Roman"/>
          <w:b w:val="0"/>
          <w:i w:val="0"/>
          <w:sz w:val="24"/>
        </w:rPr>
        <w:t>Formulir autentikasi dengan opsi login melalui email/password maupun akun Google.</w:t>
      </w:r>
    </w:p>
    <w:p>
      <w:pPr>
        <w:spacing w:after="40" w:before="120"/>
        <w:jc w:val="center"/>
      </w:pPr>
      <w:r>
        <w:rPr>
          <w:rFonts w:ascii="Times New Roman" w:hAnsi="Times New Roman"/>
          <w:b w:val="0"/>
          <w:i/>
          <w:color w:val="969696"/>
          <w:sz w:val="22"/>
        </w:rPr>
        <w:t>[ Gambar 3.11 Tampilan Halaman Discover (Beranda) ]</w:t>
      </w:r>
    </w:p>
    <w:p>
      <w:pPr>
        <w:spacing w:before="60" w:after="120"/>
        <w:jc w:val="center"/>
      </w:pPr>
      <w:r>
        <w:rPr>
          <w:rFonts w:ascii="Times New Roman" w:hAnsi="Times New Roman"/>
          <w:i/>
          <w:sz w:val="22"/>
        </w:rPr>
        <w:t>Gambar 3.11 Tampilan Halaman Discover (Beranda)</w:t>
      </w:r>
    </w:p>
    <w:p>
      <w:pPr>
        <w:spacing w:after="120" w:before="0"/>
        <w:jc w:val="both"/>
      </w:pPr>
      <w:r>
        <w:rPr>
          <w:rFonts w:ascii="Times New Roman" w:hAnsi="Times New Roman"/>
          <w:b w:val="0"/>
          <w:i w:val="0"/>
          <w:sz w:val="24"/>
        </w:rPr>
        <w:t>Menampilkan lagu trending, daftar genre, dan rekomendasi lagu untuk pengguna.</w:t>
      </w:r>
    </w:p>
    <w:p>
      <w:pPr>
        <w:spacing w:after="40" w:before="120"/>
        <w:jc w:val="center"/>
      </w:pPr>
      <w:r>
        <w:rPr>
          <w:rFonts w:ascii="Times New Roman" w:hAnsi="Times New Roman"/>
          <w:b w:val="0"/>
          <w:i/>
          <w:color w:val="969696"/>
          <w:sz w:val="22"/>
        </w:rPr>
        <w:t>[ Gambar 3.12 Tampilan Pencarian dan Player Bar ]</w:t>
      </w:r>
    </w:p>
    <w:p>
      <w:pPr>
        <w:spacing w:before="60" w:after="120"/>
        <w:jc w:val="center"/>
      </w:pPr>
      <w:r>
        <w:rPr>
          <w:rFonts w:ascii="Times New Roman" w:hAnsi="Times New Roman"/>
          <w:i/>
          <w:sz w:val="22"/>
        </w:rPr>
        <w:t>Gambar 3.12 Tampilan Pencarian dan Player Bar</w:t>
      </w:r>
    </w:p>
    <w:p>
      <w:pPr>
        <w:spacing w:after="120" w:before="0"/>
        <w:jc w:val="both"/>
      </w:pPr>
      <w:r>
        <w:rPr>
          <w:rFonts w:ascii="Times New Roman" w:hAnsi="Times New Roman"/>
          <w:b w:val="0"/>
          <w:i w:val="0"/>
          <w:sz w:val="24"/>
        </w:rPr>
        <w:t>Hasil pencarian lagu beserta player bar di bagian bawah untuk mengontrol pemutaran musik.</w:t>
      </w:r>
    </w:p>
    <w:p>
      <w:pPr>
        <w:spacing w:after="40" w:before="120"/>
        <w:jc w:val="center"/>
      </w:pPr>
      <w:r>
        <w:rPr>
          <w:rFonts w:ascii="Times New Roman" w:hAnsi="Times New Roman"/>
          <w:b w:val="0"/>
          <w:i/>
          <w:color w:val="969696"/>
          <w:sz w:val="22"/>
        </w:rPr>
        <w:t>[ Gambar 3.13 Tampilan Halaman Playlist dan Favorit ]</w:t>
      </w:r>
    </w:p>
    <w:p>
      <w:pPr>
        <w:spacing w:before="60" w:after="120"/>
        <w:jc w:val="center"/>
      </w:pPr>
      <w:r>
        <w:rPr>
          <w:rFonts w:ascii="Times New Roman" w:hAnsi="Times New Roman"/>
          <w:i/>
          <w:sz w:val="22"/>
        </w:rPr>
        <w:t>Gambar 3.13 Tampilan Halaman Playlist dan Favorit</w:t>
      </w:r>
    </w:p>
    <w:p>
      <w:pPr>
        <w:spacing w:after="120" w:before="0"/>
        <w:jc w:val="both"/>
      </w:pPr>
      <w:r>
        <w:rPr>
          <w:rFonts w:ascii="Times New Roman" w:hAnsi="Times New Roman"/>
          <w:b w:val="0"/>
          <w:i w:val="0"/>
          <w:sz w:val="24"/>
        </w:rPr>
        <w:t>Halaman pengelolaan playlist pribadi serta koleksi lagu favorit pengguna.</w:t>
      </w:r>
    </w:p>
    <w:p>
      <w:pPr>
        <w:spacing w:after="40" w:before="120"/>
        <w:jc w:val="center"/>
      </w:pPr>
      <w:r>
        <w:rPr>
          <w:rFonts w:ascii="Times New Roman" w:hAnsi="Times New Roman"/>
          <w:b w:val="0"/>
          <w:i/>
          <w:color w:val="969696"/>
          <w:sz w:val="22"/>
        </w:rPr>
        <w:t>[ Gambar 3.14 Tampilan Dashboard Admin ]</w:t>
      </w:r>
    </w:p>
    <w:p>
      <w:pPr>
        <w:spacing w:before="60" w:after="120"/>
        <w:jc w:val="center"/>
      </w:pPr>
      <w:r>
        <w:rPr>
          <w:rFonts w:ascii="Times New Roman" w:hAnsi="Times New Roman"/>
          <w:i/>
          <w:sz w:val="22"/>
        </w:rPr>
        <w:t>Gambar 3.14 Tampilan Dashboard Admin</w:t>
      </w:r>
    </w:p>
    <w:p>
      <w:pPr>
        <w:spacing w:after="120" w:before="0"/>
        <w:jc w:val="both"/>
      </w:pPr>
      <w:r>
        <w:rPr>
          <w:rFonts w:ascii="Times New Roman" w:hAnsi="Times New Roman"/>
          <w:b w:val="0"/>
          <w:i w:val="0"/>
          <w:sz w:val="24"/>
        </w:rPr>
        <w:t>Dashboard statistik dan analitik yang hanya dapat diakses oleh Admin dan Super Admin.</w:t>
      </w:r>
    </w:p>
    <w:p>
      <w:r>
        <w:br w:type="page"/>
      </w:r>
    </w:p>
    <w:p>
      <w:pPr>
        <w:spacing w:before="240" w:after="120"/>
        <w:jc w:val="left"/>
      </w:pPr>
      <w:r>
        <w:rPr>
          <w:rFonts w:ascii="Times New Roman" w:hAnsi="Times New Roman"/>
          <w:b/>
          <w:sz w:val="26"/>
        </w:rPr>
        <w:t>3.6  Testing</w:t>
      </w:r>
    </w:p>
    <w:p>
      <w:pPr>
        <w:spacing w:after="120" w:before="0"/>
        <w:jc w:val="both"/>
      </w:pPr>
      <w:r>
        <w:rPr>
          <w:rFonts w:ascii="Times New Roman" w:hAnsi="Times New Roman"/>
          <w:b w:val="0"/>
          <w:i w:val="0"/>
          <w:sz w:val="24"/>
        </w:rPr>
        <w:t>Pengujian (testing) dilakukan untuk memastikan setiap fitur aplikasi berjalan sesuai dengan kebutuhan yang telah ditentukan. Metode pengujian yang digunakan adalah Black Box Testing dan White Box Testing.</w:t>
      </w:r>
    </w:p>
    <w:p>
      <w:pPr>
        <w:spacing w:before="240" w:after="120"/>
        <w:jc w:val="left"/>
      </w:pPr>
      <w:r>
        <w:rPr>
          <w:rFonts w:ascii="Times New Roman" w:hAnsi="Times New Roman"/>
          <w:b/>
          <w:sz w:val="24"/>
        </w:rPr>
        <w:t>3.6.1  Black Box Testing</w:t>
      </w:r>
    </w:p>
    <w:p>
      <w:pPr>
        <w:spacing w:after="120" w:before="0"/>
        <w:jc w:val="both"/>
      </w:pPr>
      <w:r>
        <w:rPr>
          <w:rFonts w:ascii="Times New Roman" w:hAnsi="Times New Roman"/>
          <w:b w:val="0"/>
          <w:i w:val="0"/>
          <w:sz w:val="24"/>
        </w:rPr>
        <w:t>Black Box Testing dilakukan dengan menguji fungsionalitas aplikasi tanpa melihat struktur kode internal, yaitu dengan memeriksa kesesuaian antara masukan (input) dan keluaran (output) yang diharapkan.</w:t>
      </w:r>
    </w:p>
    <w:p>
      <w:pPr>
        <w:spacing w:before="120" w:after="60"/>
        <w:jc w:val="center"/>
      </w:pPr>
      <w:r>
        <w:rPr>
          <w:rFonts w:ascii="Times New Roman" w:hAnsi="Times New Roman"/>
          <w:b/>
          <w:sz w:val="22"/>
        </w:rPr>
        <w:t>Tabel 3.11 Hasil Black Box Testing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shd w:fill="D9D9D9"/>
          </w:tcPr>
          <w:p>
            <w:pPr>
              <w:jc w:val="center"/>
            </w:pPr>
            <w:r>
              <w:rPr>
                <w:rFonts w:ascii="Times New Roman" w:hAnsi="Times New Roman"/>
                <w:b/>
                <w:sz w:val="20"/>
              </w:rPr>
              <w:t>No</w:t>
            </w:r>
          </w:p>
        </w:tc>
        <w:tc>
          <w:tcPr>
            <w:tcW w:type="dxa" w:w="3168"/>
            <w:shd w:fill="D9D9D9"/>
          </w:tcPr>
          <w:p>
            <w:pPr>
              <w:jc w:val="center"/>
            </w:pPr>
            <w:r>
              <w:rPr>
                <w:rFonts w:ascii="Times New Roman" w:hAnsi="Times New Roman"/>
                <w:b/>
                <w:sz w:val="20"/>
              </w:rPr>
              <w:t>Skenario Pengujian</w:t>
            </w:r>
          </w:p>
        </w:tc>
        <w:tc>
          <w:tcPr>
            <w:tcW w:type="dxa" w:w="3744"/>
            <w:shd w:fill="D9D9D9"/>
          </w:tcPr>
          <w:p>
            <w:pPr>
              <w:jc w:val="center"/>
            </w:pPr>
            <w:r>
              <w:rPr>
                <w:rFonts w:ascii="Times New Roman" w:hAnsi="Times New Roman"/>
                <w:b/>
                <w:sz w:val="20"/>
              </w:rPr>
              <w:t>Hasil yang Diharapkan</w:t>
            </w:r>
          </w:p>
        </w:tc>
        <w:tc>
          <w:tcPr>
            <w:tcW w:type="dxa" w:w="1008"/>
            <w:shd w:fill="D9D9D9"/>
          </w:tcPr>
          <w:p>
            <w:pPr>
              <w:jc w:val="center"/>
            </w:pPr>
            <w:r>
              <w:rPr>
                <w:rFonts w:ascii="Times New Roman" w:hAnsi="Times New Roman"/>
                <w:b/>
                <w:sz w:val="20"/>
              </w:rPr>
              <w:t>Hasil</w:t>
            </w:r>
          </w:p>
        </w:tc>
      </w:tr>
      <w:tr>
        <w:tc>
          <w:tcPr>
            <w:tcW w:type="dxa" w:w="576"/>
          </w:tcPr>
          <w:p>
            <w:r>
              <w:rPr>
                <w:rFonts w:ascii="Times New Roman" w:hAnsi="Times New Roman"/>
                <w:b w:val="0"/>
                <w:sz w:val="20"/>
              </w:rPr>
              <w:t>1</w:t>
            </w:r>
          </w:p>
        </w:tc>
        <w:tc>
          <w:tcPr>
            <w:tcW w:type="dxa" w:w="3168"/>
          </w:tcPr>
          <w:p>
            <w:r>
              <w:rPr>
                <w:rFonts w:ascii="Times New Roman" w:hAnsi="Times New Roman"/>
                <w:b w:val="0"/>
                <w:sz w:val="20"/>
              </w:rPr>
              <w:t>Registrasi dengan data valid</w:t>
            </w:r>
          </w:p>
        </w:tc>
        <w:tc>
          <w:tcPr>
            <w:tcW w:type="dxa" w:w="3744"/>
          </w:tcPr>
          <w:p>
            <w:r>
              <w:rPr>
                <w:rFonts w:ascii="Times New Roman" w:hAnsi="Times New Roman"/>
                <w:b w:val="0"/>
                <w:sz w:val="20"/>
              </w:rPr>
              <w:t>Akun berhasil dibuat &amp; token diterbitkan</w:t>
            </w:r>
          </w:p>
        </w:tc>
        <w:tc>
          <w:tcPr>
            <w:tcW w:type="dxa" w:w="1008"/>
          </w:tcPr>
          <w:p>
            <w:r>
              <w:rPr>
                <w:rFonts w:ascii="Times New Roman" w:hAnsi="Times New Roman"/>
                <w:b w:val="0"/>
                <w:sz w:val="20"/>
              </w:rPr>
              <w:t>Valid</w:t>
            </w:r>
          </w:p>
        </w:tc>
      </w:tr>
      <w:tr>
        <w:tc>
          <w:tcPr>
            <w:tcW w:type="dxa" w:w="576"/>
          </w:tcPr>
          <w:p>
            <w:r>
              <w:rPr>
                <w:rFonts w:ascii="Times New Roman" w:hAnsi="Times New Roman"/>
                <w:b w:val="0"/>
                <w:sz w:val="20"/>
              </w:rPr>
              <w:t>2</w:t>
            </w:r>
          </w:p>
        </w:tc>
        <w:tc>
          <w:tcPr>
            <w:tcW w:type="dxa" w:w="3168"/>
          </w:tcPr>
          <w:p>
            <w:r>
              <w:rPr>
                <w:rFonts w:ascii="Times New Roman" w:hAnsi="Times New Roman"/>
                <w:b w:val="0"/>
                <w:sz w:val="20"/>
              </w:rPr>
              <w:t>Login dengan password salah</w:t>
            </w:r>
          </w:p>
        </w:tc>
        <w:tc>
          <w:tcPr>
            <w:tcW w:type="dxa" w:w="3744"/>
          </w:tcPr>
          <w:p>
            <w:r>
              <w:rPr>
                <w:rFonts w:ascii="Times New Roman" w:hAnsi="Times New Roman"/>
                <w:b w:val="0"/>
                <w:sz w:val="20"/>
              </w:rPr>
              <w:t>Sistem menolak &amp; menampilkan pesan error</w:t>
            </w:r>
          </w:p>
        </w:tc>
        <w:tc>
          <w:tcPr>
            <w:tcW w:type="dxa" w:w="1008"/>
          </w:tcPr>
          <w:p>
            <w:r>
              <w:rPr>
                <w:rFonts w:ascii="Times New Roman" w:hAnsi="Times New Roman"/>
                <w:b w:val="0"/>
                <w:sz w:val="20"/>
              </w:rPr>
              <w:t>Valid</w:t>
            </w:r>
          </w:p>
        </w:tc>
      </w:tr>
      <w:tr>
        <w:tc>
          <w:tcPr>
            <w:tcW w:type="dxa" w:w="576"/>
          </w:tcPr>
          <w:p>
            <w:r>
              <w:rPr>
                <w:rFonts w:ascii="Times New Roman" w:hAnsi="Times New Roman"/>
                <w:b w:val="0"/>
                <w:sz w:val="20"/>
              </w:rPr>
              <w:t>3</w:t>
            </w:r>
          </w:p>
        </w:tc>
        <w:tc>
          <w:tcPr>
            <w:tcW w:type="dxa" w:w="3168"/>
          </w:tcPr>
          <w:p>
            <w:r>
              <w:rPr>
                <w:rFonts w:ascii="Times New Roman" w:hAnsi="Times New Roman"/>
                <w:b w:val="0"/>
                <w:sz w:val="20"/>
              </w:rPr>
              <w:t>Login dengan akun Google</w:t>
            </w:r>
          </w:p>
        </w:tc>
        <w:tc>
          <w:tcPr>
            <w:tcW w:type="dxa" w:w="3744"/>
          </w:tcPr>
          <w:p>
            <w:r>
              <w:rPr>
                <w:rFonts w:ascii="Times New Roman" w:hAnsi="Times New Roman"/>
                <w:b w:val="0"/>
                <w:sz w:val="20"/>
              </w:rPr>
              <w:t>Berhasil masuk via Google OAuth</w:t>
            </w:r>
          </w:p>
        </w:tc>
        <w:tc>
          <w:tcPr>
            <w:tcW w:type="dxa" w:w="1008"/>
          </w:tcPr>
          <w:p>
            <w:r>
              <w:rPr>
                <w:rFonts w:ascii="Times New Roman" w:hAnsi="Times New Roman"/>
                <w:b w:val="0"/>
                <w:sz w:val="20"/>
              </w:rPr>
              <w:t>Valid</w:t>
            </w:r>
          </w:p>
        </w:tc>
      </w:tr>
      <w:tr>
        <w:tc>
          <w:tcPr>
            <w:tcW w:type="dxa" w:w="576"/>
          </w:tcPr>
          <w:p>
            <w:r>
              <w:rPr>
                <w:rFonts w:ascii="Times New Roman" w:hAnsi="Times New Roman"/>
                <w:b w:val="0"/>
                <w:sz w:val="20"/>
              </w:rPr>
              <w:t>4</w:t>
            </w:r>
          </w:p>
        </w:tc>
        <w:tc>
          <w:tcPr>
            <w:tcW w:type="dxa" w:w="3168"/>
          </w:tcPr>
          <w:p>
            <w:r>
              <w:rPr>
                <w:rFonts w:ascii="Times New Roman" w:hAnsi="Times New Roman"/>
                <w:b w:val="0"/>
                <w:sz w:val="20"/>
              </w:rPr>
              <w:t>Mencari lagu dengan kata kunci</w:t>
            </w:r>
          </w:p>
        </w:tc>
        <w:tc>
          <w:tcPr>
            <w:tcW w:type="dxa" w:w="3744"/>
          </w:tcPr>
          <w:p>
            <w:r>
              <w:rPr>
                <w:rFonts w:ascii="Times New Roman" w:hAnsi="Times New Roman"/>
                <w:b w:val="0"/>
                <w:sz w:val="20"/>
              </w:rPr>
              <w:t>Menampilkan daftar lagu dari Deezer</w:t>
            </w:r>
          </w:p>
        </w:tc>
        <w:tc>
          <w:tcPr>
            <w:tcW w:type="dxa" w:w="1008"/>
          </w:tcPr>
          <w:p>
            <w:r>
              <w:rPr>
                <w:rFonts w:ascii="Times New Roman" w:hAnsi="Times New Roman"/>
                <w:b w:val="0"/>
                <w:sz w:val="20"/>
              </w:rPr>
              <w:t>Valid</w:t>
            </w:r>
          </w:p>
        </w:tc>
      </w:tr>
      <w:tr>
        <w:tc>
          <w:tcPr>
            <w:tcW w:type="dxa" w:w="576"/>
          </w:tcPr>
          <w:p>
            <w:r>
              <w:rPr>
                <w:rFonts w:ascii="Times New Roman" w:hAnsi="Times New Roman"/>
                <w:b w:val="0"/>
                <w:sz w:val="20"/>
              </w:rPr>
              <w:t>5</w:t>
            </w:r>
          </w:p>
        </w:tc>
        <w:tc>
          <w:tcPr>
            <w:tcW w:type="dxa" w:w="3168"/>
          </w:tcPr>
          <w:p>
            <w:r>
              <w:rPr>
                <w:rFonts w:ascii="Times New Roman" w:hAnsi="Times New Roman"/>
                <w:b w:val="0"/>
                <w:sz w:val="20"/>
              </w:rPr>
              <w:t>Memutar lagu</w:t>
            </w:r>
          </w:p>
        </w:tc>
        <w:tc>
          <w:tcPr>
            <w:tcW w:type="dxa" w:w="3744"/>
          </w:tcPr>
          <w:p>
            <w:r>
              <w:rPr>
                <w:rFonts w:ascii="Times New Roman" w:hAnsi="Times New Roman"/>
                <w:b w:val="0"/>
                <w:sz w:val="20"/>
              </w:rPr>
              <w:t>Audio diputar via YouTube IFrame</w:t>
            </w:r>
          </w:p>
        </w:tc>
        <w:tc>
          <w:tcPr>
            <w:tcW w:type="dxa" w:w="1008"/>
          </w:tcPr>
          <w:p>
            <w:r>
              <w:rPr>
                <w:rFonts w:ascii="Times New Roman" w:hAnsi="Times New Roman"/>
                <w:b w:val="0"/>
                <w:sz w:val="20"/>
              </w:rPr>
              <w:t>Valid</w:t>
            </w:r>
          </w:p>
        </w:tc>
      </w:tr>
      <w:tr>
        <w:tc>
          <w:tcPr>
            <w:tcW w:type="dxa" w:w="576"/>
          </w:tcPr>
          <w:p>
            <w:r>
              <w:rPr>
                <w:rFonts w:ascii="Times New Roman" w:hAnsi="Times New Roman"/>
                <w:b w:val="0"/>
                <w:sz w:val="20"/>
              </w:rPr>
              <w:t>6</w:t>
            </w:r>
          </w:p>
        </w:tc>
        <w:tc>
          <w:tcPr>
            <w:tcW w:type="dxa" w:w="3168"/>
          </w:tcPr>
          <w:p>
            <w:r>
              <w:rPr>
                <w:rFonts w:ascii="Times New Roman" w:hAnsi="Times New Roman"/>
                <w:b w:val="0"/>
                <w:sz w:val="20"/>
              </w:rPr>
              <w:t>Menambah lagu ke playlist</w:t>
            </w:r>
          </w:p>
        </w:tc>
        <w:tc>
          <w:tcPr>
            <w:tcW w:type="dxa" w:w="3744"/>
          </w:tcPr>
          <w:p>
            <w:r>
              <w:rPr>
                <w:rFonts w:ascii="Times New Roman" w:hAnsi="Times New Roman"/>
                <w:b w:val="0"/>
                <w:sz w:val="20"/>
              </w:rPr>
              <w:t>Lagu tersimpan dalam playlist</w:t>
            </w:r>
          </w:p>
        </w:tc>
        <w:tc>
          <w:tcPr>
            <w:tcW w:type="dxa" w:w="1008"/>
          </w:tcPr>
          <w:p>
            <w:r>
              <w:rPr>
                <w:rFonts w:ascii="Times New Roman" w:hAnsi="Times New Roman"/>
                <w:b w:val="0"/>
                <w:sz w:val="20"/>
              </w:rPr>
              <w:t>Valid</w:t>
            </w:r>
          </w:p>
        </w:tc>
      </w:tr>
      <w:tr>
        <w:tc>
          <w:tcPr>
            <w:tcW w:type="dxa" w:w="576"/>
          </w:tcPr>
          <w:p>
            <w:r>
              <w:rPr>
                <w:rFonts w:ascii="Times New Roman" w:hAnsi="Times New Roman"/>
                <w:b w:val="0"/>
                <w:sz w:val="20"/>
              </w:rPr>
              <w:t>7</w:t>
            </w:r>
          </w:p>
        </w:tc>
        <w:tc>
          <w:tcPr>
            <w:tcW w:type="dxa" w:w="3168"/>
          </w:tcPr>
          <w:p>
            <w:r>
              <w:rPr>
                <w:rFonts w:ascii="Times New Roman" w:hAnsi="Times New Roman"/>
                <w:b w:val="0"/>
                <w:sz w:val="20"/>
              </w:rPr>
              <w:t>Menandai lagu favorit</w:t>
            </w:r>
          </w:p>
        </w:tc>
        <w:tc>
          <w:tcPr>
            <w:tcW w:type="dxa" w:w="3744"/>
          </w:tcPr>
          <w:p>
            <w:r>
              <w:rPr>
                <w:rFonts w:ascii="Times New Roman" w:hAnsi="Times New Roman"/>
                <w:b w:val="0"/>
                <w:sz w:val="20"/>
              </w:rPr>
              <w:t>Lagu masuk ke daftar favorit</w:t>
            </w:r>
          </w:p>
        </w:tc>
        <w:tc>
          <w:tcPr>
            <w:tcW w:type="dxa" w:w="1008"/>
          </w:tcPr>
          <w:p>
            <w:r>
              <w:rPr>
                <w:rFonts w:ascii="Times New Roman" w:hAnsi="Times New Roman"/>
                <w:b w:val="0"/>
                <w:sz w:val="20"/>
              </w:rPr>
              <w:t>Valid</w:t>
            </w:r>
          </w:p>
        </w:tc>
      </w:tr>
      <w:tr>
        <w:tc>
          <w:tcPr>
            <w:tcW w:type="dxa" w:w="576"/>
          </w:tcPr>
          <w:p>
            <w:r>
              <w:rPr>
                <w:rFonts w:ascii="Times New Roman" w:hAnsi="Times New Roman"/>
                <w:b w:val="0"/>
                <w:sz w:val="20"/>
              </w:rPr>
              <w:t>8</w:t>
            </w:r>
          </w:p>
        </w:tc>
        <w:tc>
          <w:tcPr>
            <w:tcW w:type="dxa" w:w="3168"/>
          </w:tcPr>
          <w:p>
            <w:r>
              <w:rPr>
                <w:rFonts w:ascii="Times New Roman" w:hAnsi="Times New Roman"/>
                <w:b w:val="0"/>
                <w:sz w:val="20"/>
              </w:rPr>
              <w:t>Mengakses menu admin sebagai User</w:t>
            </w:r>
          </w:p>
        </w:tc>
        <w:tc>
          <w:tcPr>
            <w:tcW w:type="dxa" w:w="3744"/>
          </w:tcPr>
          <w:p>
            <w:r>
              <w:rPr>
                <w:rFonts w:ascii="Times New Roman" w:hAnsi="Times New Roman"/>
                <w:b w:val="0"/>
                <w:sz w:val="20"/>
              </w:rPr>
              <w:t>Akses ditolak (403 Forbidden)</w:t>
            </w:r>
          </w:p>
        </w:tc>
        <w:tc>
          <w:tcPr>
            <w:tcW w:type="dxa" w:w="1008"/>
          </w:tcPr>
          <w:p>
            <w:r>
              <w:rPr>
                <w:rFonts w:ascii="Times New Roman" w:hAnsi="Times New Roman"/>
                <w:b w:val="0"/>
                <w:sz w:val="20"/>
              </w:rPr>
              <w:t>Valid</w:t>
            </w:r>
          </w:p>
        </w:tc>
      </w:tr>
      <w:tr>
        <w:tc>
          <w:tcPr>
            <w:tcW w:type="dxa" w:w="576"/>
          </w:tcPr>
          <w:p>
            <w:r>
              <w:rPr>
                <w:rFonts w:ascii="Times New Roman" w:hAnsi="Times New Roman"/>
                <w:b w:val="0"/>
                <w:sz w:val="20"/>
              </w:rPr>
              <w:t>9</w:t>
            </w:r>
          </w:p>
        </w:tc>
        <w:tc>
          <w:tcPr>
            <w:tcW w:type="dxa" w:w="3168"/>
          </w:tcPr>
          <w:p>
            <w:r>
              <w:rPr>
                <w:rFonts w:ascii="Times New Roman" w:hAnsi="Times New Roman"/>
                <w:b w:val="0"/>
                <w:sz w:val="20"/>
              </w:rPr>
              <w:t>Admin membalas ulasan</w:t>
            </w:r>
          </w:p>
        </w:tc>
        <w:tc>
          <w:tcPr>
            <w:tcW w:type="dxa" w:w="3744"/>
          </w:tcPr>
          <w:p>
            <w:r>
              <w:rPr>
                <w:rFonts w:ascii="Times New Roman" w:hAnsi="Times New Roman"/>
                <w:b w:val="0"/>
                <w:sz w:val="20"/>
              </w:rPr>
              <w:t>Balasan tersimpan &amp; tampil pada ulasan</w:t>
            </w:r>
          </w:p>
        </w:tc>
        <w:tc>
          <w:tcPr>
            <w:tcW w:type="dxa" w:w="1008"/>
          </w:tcPr>
          <w:p>
            <w:r>
              <w:rPr>
                <w:rFonts w:ascii="Times New Roman" w:hAnsi="Times New Roman"/>
                <w:b w:val="0"/>
                <w:sz w:val="20"/>
              </w:rPr>
              <w:t>Valid</w:t>
            </w:r>
          </w:p>
        </w:tc>
      </w:tr>
      <w:tr>
        <w:tc>
          <w:tcPr>
            <w:tcW w:type="dxa" w:w="576"/>
          </w:tcPr>
          <w:p>
            <w:r>
              <w:rPr>
                <w:rFonts w:ascii="Times New Roman" w:hAnsi="Times New Roman"/>
                <w:b w:val="0"/>
                <w:sz w:val="20"/>
              </w:rPr>
              <w:t>10</w:t>
            </w:r>
          </w:p>
        </w:tc>
        <w:tc>
          <w:tcPr>
            <w:tcW w:type="dxa" w:w="3168"/>
          </w:tcPr>
          <w:p>
            <w:r>
              <w:rPr>
                <w:rFonts w:ascii="Times New Roman" w:hAnsi="Times New Roman"/>
                <w:b w:val="0"/>
                <w:sz w:val="20"/>
              </w:rPr>
              <w:t>Super Admin mengubah role user</w:t>
            </w:r>
          </w:p>
        </w:tc>
        <w:tc>
          <w:tcPr>
            <w:tcW w:type="dxa" w:w="3744"/>
          </w:tcPr>
          <w:p>
            <w:r>
              <w:rPr>
                <w:rFonts w:ascii="Times New Roman" w:hAnsi="Times New Roman"/>
                <w:b w:val="0"/>
                <w:sz w:val="20"/>
              </w:rPr>
              <w:t>Role pengguna berhasil diperbarui</w:t>
            </w:r>
          </w:p>
        </w:tc>
        <w:tc>
          <w:tcPr>
            <w:tcW w:type="dxa" w:w="1008"/>
          </w:tcPr>
          <w:p>
            <w:r>
              <w:rPr>
                <w:rFonts w:ascii="Times New Roman" w:hAnsi="Times New Roman"/>
                <w:b w:val="0"/>
                <w:sz w:val="20"/>
              </w:rPr>
              <w:t>Valid</w:t>
            </w:r>
          </w:p>
        </w:tc>
      </w:tr>
    </w:tbl>
    <w:p>
      <w:pPr>
        <w:spacing w:after="0"/>
      </w:pPr>
    </w:p>
    <w:p>
      <w:pPr>
        <w:spacing w:before="240" w:after="120"/>
        <w:jc w:val="left"/>
      </w:pPr>
      <w:r>
        <w:rPr>
          <w:rFonts w:ascii="Times New Roman" w:hAnsi="Times New Roman"/>
          <w:b/>
          <w:sz w:val="24"/>
        </w:rPr>
        <w:t>3.6.2  White Box Testing</w:t>
      </w:r>
    </w:p>
    <w:p>
      <w:pPr>
        <w:spacing w:after="120" w:before="0"/>
        <w:jc w:val="both"/>
      </w:pPr>
      <w:r>
        <w:rPr>
          <w:rFonts w:ascii="Times New Roman" w:hAnsi="Times New Roman"/>
          <w:b w:val="0"/>
          <w:i w:val="0"/>
          <w:sz w:val="24"/>
        </w:rPr>
        <w:t>White Box Testing dilakukan dengan menelaah logika internal kode program, khususnya pada alur fungsi yang kritis. Salah satu contohnya adalah fungsi rekomendasi lagu yang bekerja berdasarkan genre dari lagu favorit pengguna. Apabila pengguna belum memiliki lagu favorit, sistem akan menggunakan mekanisme fallback berupa lagu trending. Logika ini diuji menggunakan pendekatan basis path testing untuk memastikan seluruh cabang kondisi (branch) telah dilalui dan menghasilkan keluaran yang benar.</w:t>
      </w:r>
    </w:p>
    <w:p>
      <w:pPr>
        <w:spacing w:after="60" w:before="0"/>
        <w:jc w:val="both"/>
      </w:pPr>
      <w:r>
        <w:rPr>
          <w:rFonts w:ascii="Times New Roman" w:hAnsi="Times New Roman"/>
          <w:b w:val="0"/>
          <w:i w:val="0"/>
          <w:sz w:val="24"/>
        </w:rPr>
        <w:t>Contoh alur logika (pseudocode) fungsi rekomendasi:</w:t>
      </w:r>
    </w:p>
    <w:p>
      <w:pPr>
        <w:spacing w:after="0" w:line="240" w:lineRule="auto"/>
        <w:ind w:left="432"/>
      </w:pPr>
      <w:r>
        <w:rPr>
          <w:rFonts w:ascii="Consolas" w:hAnsi="Consolas"/>
          <w:sz w:val="18"/>
        </w:rPr>
        <w:t>FUNGSI getRecommendations(userId):</w:t>
      </w:r>
    </w:p>
    <w:p>
      <w:pPr>
        <w:spacing w:after="0" w:line="240" w:lineRule="auto"/>
        <w:ind w:left="432"/>
      </w:pPr>
      <w:r>
        <w:rPr>
          <w:rFonts w:ascii="Consolas" w:hAnsi="Consolas"/>
          <w:sz w:val="18"/>
        </w:rPr>
        <w:t xml:space="preserve">  likedSongs = ambil lagu favorit milik userId</w:t>
      </w:r>
    </w:p>
    <w:p>
      <w:pPr>
        <w:spacing w:after="0" w:line="240" w:lineRule="auto"/>
        <w:ind w:left="432"/>
      </w:pPr>
      <w:r>
        <w:rPr>
          <w:rFonts w:ascii="Consolas" w:hAnsi="Consolas"/>
          <w:sz w:val="18"/>
        </w:rPr>
        <w:t xml:space="preserve">  JIKA likedSongs tidak kosong MAKA</w:t>
      </w:r>
    </w:p>
    <w:p>
      <w:pPr>
        <w:spacing w:after="0" w:line="240" w:lineRule="auto"/>
        <w:ind w:left="432"/>
      </w:pPr>
      <w:r>
        <w:rPr>
          <w:rFonts w:ascii="Consolas" w:hAnsi="Consolas"/>
          <w:sz w:val="18"/>
        </w:rPr>
        <w:t xml:space="preserve">     genre = ambil genre terbanyak dari likedSongs</w:t>
      </w:r>
    </w:p>
    <w:p>
      <w:pPr>
        <w:spacing w:after="0" w:line="240" w:lineRule="auto"/>
        <w:ind w:left="432"/>
      </w:pPr>
      <w:r>
        <w:rPr>
          <w:rFonts w:ascii="Consolas" w:hAnsi="Consolas"/>
          <w:sz w:val="18"/>
        </w:rPr>
        <w:t xml:space="preserve">     hasil = cari lagu by genre (sumber: liked_songs)</w:t>
      </w:r>
    </w:p>
    <w:p>
      <w:pPr>
        <w:spacing w:after="0" w:line="240" w:lineRule="auto"/>
        <w:ind w:left="432"/>
      </w:pPr>
      <w:r>
        <w:rPr>
          <w:rFonts w:ascii="Consolas" w:hAnsi="Consolas"/>
          <w:sz w:val="18"/>
        </w:rPr>
        <w:t xml:space="preserve">  SELAIN ITU</w:t>
      </w:r>
    </w:p>
    <w:p>
      <w:pPr>
        <w:spacing w:after="0" w:line="240" w:lineRule="auto"/>
        <w:ind w:left="432"/>
      </w:pPr>
      <w:r>
        <w:rPr>
          <w:rFonts w:ascii="Consolas" w:hAnsi="Consolas"/>
          <w:sz w:val="18"/>
        </w:rPr>
        <w:t xml:space="preserve">     hasil = ambil lagu trending  (fallback)</w:t>
      </w:r>
    </w:p>
    <w:p>
      <w:pPr>
        <w:spacing w:after="0" w:line="240" w:lineRule="auto"/>
        <w:ind w:left="432"/>
      </w:pPr>
      <w:r>
        <w:rPr>
          <w:rFonts w:ascii="Consolas" w:hAnsi="Consolas"/>
          <w:sz w:val="18"/>
        </w:rPr>
        <w:t xml:space="preserve">  KEMBALIKAN hasil</w:t>
      </w:r>
    </w:p>
    <w:p>
      <w:pPr>
        <w:spacing w:after="120" w:before="60"/>
        <w:jc w:val="both"/>
      </w:pPr>
      <w:r>
        <w:rPr>
          <w:rFonts w:ascii="Times New Roman" w:hAnsi="Times New Roman"/>
          <w:b w:val="0"/>
          <w:i w:val="0"/>
          <w:sz w:val="24"/>
        </w:rPr>
        <w:t>Berdasarkan pengujian, seluruh cabang kondisi (terdapat favorit / tidak ada favorit) berhasil dieksekusi dengan benar, sehingga fungsi dinyatakan lolos uji.</w:t>
      </w:r>
    </w:p>
    <w:p>
      <w:r>
        <w:br w:type="page"/>
      </w:r>
    </w:p>
    <w:p>
      <w:pPr>
        <w:spacing w:before="240" w:after="120"/>
        <w:jc w:val="left"/>
      </w:pPr>
      <w:r>
        <w:rPr>
          <w:rFonts w:ascii="Times New Roman" w:hAnsi="Times New Roman"/>
          <w:b/>
          <w:sz w:val="26"/>
        </w:rPr>
        <w:t>3.7  Support</w:t>
      </w:r>
    </w:p>
    <w:p>
      <w:pPr>
        <w:spacing w:after="120" w:before="0"/>
        <w:jc w:val="both"/>
      </w:pPr>
      <w:r>
        <w:rPr>
          <w:rFonts w:ascii="Times New Roman" w:hAnsi="Times New Roman"/>
          <w:b w:val="0"/>
          <w:i w:val="0"/>
          <w:sz w:val="24"/>
        </w:rPr>
        <w:t>Tahap support mencakup kegiatan pemeliharaan (maintenance) aplikasi serta pengujian penerimaan pengguna (User Acceptance Test) untuk memastikan aplikasi tetap berjalan dengan baik dan diterima oleh pengguna.</w:t>
      </w:r>
    </w:p>
    <w:p>
      <w:pPr>
        <w:spacing w:before="240" w:after="120"/>
        <w:jc w:val="left"/>
      </w:pPr>
      <w:r>
        <w:rPr>
          <w:rFonts w:ascii="Times New Roman" w:hAnsi="Times New Roman"/>
          <w:b/>
          <w:sz w:val="24"/>
        </w:rPr>
        <w:t>3.7.1  Maintenance</w:t>
      </w:r>
    </w:p>
    <w:p>
      <w:pPr>
        <w:spacing w:after="120" w:before="0"/>
        <w:jc w:val="both"/>
      </w:pPr>
      <w:r>
        <w:rPr>
          <w:rFonts w:ascii="Times New Roman" w:hAnsi="Times New Roman"/>
          <w:b w:val="0"/>
          <w:i w:val="0"/>
          <w:sz w:val="24"/>
        </w:rPr>
        <w:t>Pemeliharaan aplikasi SoundWave dilakukan secara berkala untuk menjaga keberlangsungan dan kualitas layanan, meliputi:</w:t>
      </w:r>
    </w:p>
    <w:p>
      <w:pPr>
        <w:pStyle w:val="ListNumber"/>
        <w:spacing w:after="60"/>
        <w:jc w:val="both"/>
      </w:pPr>
      <w:r>
        <w:rPr>
          <w:rFonts w:ascii="Times New Roman" w:hAnsi="Times New Roman"/>
          <w:sz w:val="24"/>
        </w:rPr>
        <w:t>Corrective Maintenance: memperbaiki bug atau kesalahan yang ditemukan setelah aplikasi digunakan.</w:t>
      </w:r>
    </w:p>
    <w:p>
      <w:pPr>
        <w:pStyle w:val="ListNumber"/>
        <w:spacing w:after="60"/>
        <w:jc w:val="both"/>
      </w:pPr>
      <w:r>
        <w:rPr>
          <w:rFonts w:ascii="Times New Roman" w:hAnsi="Times New Roman"/>
          <w:sz w:val="24"/>
        </w:rPr>
        <w:t>Adaptive Maintenance: menyesuaikan aplikasi dengan perubahan pada API pihak ketiga (Deezer/YouTube) maupun pembaruan dependensi.</w:t>
      </w:r>
    </w:p>
    <w:p>
      <w:pPr>
        <w:pStyle w:val="ListNumber"/>
        <w:spacing w:after="60"/>
        <w:jc w:val="both"/>
      </w:pPr>
      <w:r>
        <w:rPr>
          <w:rFonts w:ascii="Times New Roman" w:hAnsi="Times New Roman"/>
          <w:sz w:val="24"/>
        </w:rPr>
        <w:t>Perfective Maintenance: menambah atau menyempurnakan fitur berdasarkan masukan pengguna.</w:t>
      </w:r>
    </w:p>
    <w:p>
      <w:pPr>
        <w:pStyle w:val="ListNumber"/>
        <w:spacing w:after="60"/>
        <w:jc w:val="both"/>
      </w:pPr>
      <w:r>
        <w:rPr>
          <w:rFonts w:ascii="Times New Roman" w:hAnsi="Times New Roman"/>
          <w:sz w:val="24"/>
        </w:rPr>
        <w:t>Preventive Maintenance: memantau log dan kesehatan sistem (system health) untuk mencegah terjadinya gangguan.</w:t>
      </w:r>
    </w:p>
    <w:p>
      <w:pPr>
        <w:spacing w:before="240" w:after="120"/>
        <w:jc w:val="left"/>
      </w:pPr>
      <w:r>
        <w:rPr>
          <w:rFonts w:ascii="Times New Roman" w:hAnsi="Times New Roman"/>
          <w:b/>
          <w:sz w:val="24"/>
        </w:rPr>
        <w:t>3.7.2  User Acceptance Test</w:t>
      </w:r>
    </w:p>
    <w:p>
      <w:pPr>
        <w:spacing w:after="120" w:before="0"/>
        <w:jc w:val="both"/>
      </w:pPr>
      <w:r>
        <w:rPr>
          <w:rFonts w:ascii="Times New Roman" w:hAnsi="Times New Roman"/>
          <w:b w:val="0"/>
          <w:i w:val="0"/>
          <w:sz w:val="24"/>
        </w:rPr>
        <w:t>User Acceptance Test (UAT) dilakukan dengan melibatkan sejumlah responden pengguna untuk menilai kelayakan aplikasi. Hasil rekapitulasi penilaian disajikan pada tabel berikut.</w:t>
      </w:r>
    </w:p>
    <w:p>
      <w:pPr>
        <w:spacing w:before="120" w:after="60"/>
        <w:jc w:val="center"/>
      </w:pPr>
      <w:r>
        <w:rPr>
          <w:rFonts w:ascii="Times New Roman" w:hAnsi="Times New Roman"/>
          <w:b/>
          <w:sz w:val="22"/>
        </w:rPr>
        <w:t>Tabel 3.12 Hasil User Acceptance Test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shd w:fill="D9D9D9"/>
          </w:tcPr>
          <w:p>
            <w:pPr>
              <w:jc w:val="center"/>
            </w:pPr>
            <w:r>
              <w:rPr>
                <w:rFonts w:ascii="Times New Roman" w:hAnsi="Times New Roman"/>
                <w:b/>
                <w:sz w:val="20"/>
              </w:rPr>
              <w:t>No</w:t>
            </w:r>
          </w:p>
        </w:tc>
        <w:tc>
          <w:tcPr>
            <w:tcW w:type="dxa" w:w="4032"/>
            <w:shd w:fill="D9D9D9"/>
          </w:tcPr>
          <w:p>
            <w:pPr>
              <w:jc w:val="center"/>
            </w:pPr>
            <w:r>
              <w:rPr>
                <w:rFonts w:ascii="Times New Roman" w:hAnsi="Times New Roman"/>
                <w:b/>
                <w:sz w:val="20"/>
              </w:rPr>
              <w:t>Aspek Penilaian</w:t>
            </w:r>
          </w:p>
        </w:tc>
        <w:tc>
          <w:tcPr>
            <w:tcW w:type="dxa" w:w="2016"/>
            <w:shd w:fill="D9D9D9"/>
          </w:tcPr>
          <w:p>
            <w:pPr>
              <w:jc w:val="center"/>
            </w:pPr>
            <w:r>
              <w:rPr>
                <w:rFonts w:ascii="Times New Roman" w:hAnsi="Times New Roman"/>
                <w:b/>
                <w:sz w:val="20"/>
              </w:rPr>
              <w:t>Penilaian</w:t>
            </w:r>
          </w:p>
        </w:tc>
        <w:tc>
          <w:tcPr>
            <w:tcW w:type="dxa" w:w="1440"/>
            <w:shd w:fill="D9D9D9"/>
          </w:tcPr>
          <w:p>
            <w:pPr>
              <w:jc w:val="center"/>
            </w:pPr>
            <w:r>
              <w:rPr>
                <w:rFonts w:ascii="Times New Roman" w:hAnsi="Times New Roman"/>
                <w:b/>
                <w:sz w:val="20"/>
              </w:rPr>
              <w:t>Persentase</w:t>
            </w:r>
          </w:p>
        </w:tc>
      </w:tr>
      <w:tr>
        <w:tc>
          <w:tcPr>
            <w:tcW w:type="dxa" w:w="576"/>
          </w:tcPr>
          <w:p>
            <w:r>
              <w:rPr>
                <w:rFonts w:ascii="Times New Roman" w:hAnsi="Times New Roman"/>
                <w:b w:val="0"/>
                <w:sz w:val="20"/>
              </w:rPr>
              <w:t>1</w:t>
            </w:r>
          </w:p>
        </w:tc>
        <w:tc>
          <w:tcPr>
            <w:tcW w:type="dxa" w:w="4032"/>
          </w:tcPr>
          <w:p>
            <w:r>
              <w:rPr>
                <w:rFonts w:ascii="Times New Roman" w:hAnsi="Times New Roman"/>
                <w:b w:val="0"/>
                <w:sz w:val="20"/>
              </w:rPr>
              <w:t>Kemudahan penggunaan (usability)</w:t>
            </w:r>
          </w:p>
        </w:tc>
        <w:tc>
          <w:tcPr>
            <w:tcW w:type="dxa" w:w="2016"/>
          </w:tcPr>
          <w:p>
            <w:r>
              <w:rPr>
                <w:rFonts w:ascii="Times New Roman" w:hAnsi="Times New Roman"/>
                <w:b w:val="0"/>
                <w:sz w:val="20"/>
              </w:rPr>
              <w:t>Sangat Baik</w:t>
            </w:r>
          </w:p>
        </w:tc>
        <w:tc>
          <w:tcPr>
            <w:tcW w:type="dxa" w:w="1440"/>
          </w:tcPr>
          <w:p>
            <w:r>
              <w:rPr>
                <w:rFonts w:ascii="Times New Roman" w:hAnsi="Times New Roman"/>
                <w:b w:val="0"/>
                <w:sz w:val="20"/>
              </w:rPr>
              <w:t>92%</w:t>
            </w:r>
          </w:p>
        </w:tc>
      </w:tr>
      <w:tr>
        <w:tc>
          <w:tcPr>
            <w:tcW w:type="dxa" w:w="576"/>
          </w:tcPr>
          <w:p>
            <w:r>
              <w:rPr>
                <w:rFonts w:ascii="Times New Roman" w:hAnsi="Times New Roman"/>
                <w:b w:val="0"/>
                <w:sz w:val="20"/>
              </w:rPr>
              <w:t>2</w:t>
            </w:r>
          </w:p>
        </w:tc>
        <w:tc>
          <w:tcPr>
            <w:tcW w:type="dxa" w:w="4032"/>
          </w:tcPr>
          <w:p>
            <w:r>
              <w:rPr>
                <w:rFonts w:ascii="Times New Roman" w:hAnsi="Times New Roman"/>
                <w:b w:val="0"/>
                <w:sz w:val="20"/>
              </w:rPr>
              <w:t>Tampilan antarmuka (UI/UX)</w:t>
            </w:r>
          </w:p>
        </w:tc>
        <w:tc>
          <w:tcPr>
            <w:tcW w:type="dxa" w:w="2016"/>
          </w:tcPr>
          <w:p>
            <w:r>
              <w:rPr>
                <w:rFonts w:ascii="Times New Roman" w:hAnsi="Times New Roman"/>
                <w:b w:val="0"/>
                <w:sz w:val="20"/>
              </w:rPr>
              <w:t>Sangat Baik</w:t>
            </w:r>
          </w:p>
        </w:tc>
        <w:tc>
          <w:tcPr>
            <w:tcW w:type="dxa" w:w="1440"/>
          </w:tcPr>
          <w:p>
            <w:r>
              <w:rPr>
                <w:rFonts w:ascii="Times New Roman" w:hAnsi="Times New Roman"/>
                <w:b w:val="0"/>
                <w:sz w:val="20"/>
              </w:rPr>
              <w:t>90%</w:t>
            </w:r>
          </w:p>
        </w:tc>
      </w:tr>
      <w:tr>
        <w:tc>
          <w:tcPr>
            <w:tcW w:type="dxa" w:w="576"/>
          </w:tcPr>
          <w:p>
            <w:r>
              <w:rPr>
                <w:rFonts w:ascii="Times New Roman" w:hAnsi="Times New Roman"/>
                <w:b w:val="0"/>
                <w:sz w:val="20"/>
              </w:rPr>
              <w:t>3</w:t>
            </w:r>
          </w:p>
        </w:tc>
        <w:tc>
          <w:tcPr>
            <w:tcW w:type="dxa" w:w="4032"/>
          </w:tcPr>
          <w:p>
            <w:r>
              <w:rPr>
                <w:rFonts w:ascii="Times New Roman" w:hAnsi="Times New Roman"/>
                <w:b w:val="0"/>
                <w:sz w:val="20"/>
              </w:rPr>
              <w:t>Kelengkapan fitur</w:t>
            </w:r>
          </w:p>
        </w:tc>
        <w:tc>
          <w:tcPr>
            <w:tcW w:type="dxa" w:w="2016"/>
          </w:tcPr>
          <w:p>
            <w:r>
              <w:rPr>
                <w:rFonts w:ascii="Times New Roman" w:hAnsi="Times New Roman"/>
                <w:b w:val="0"/>
                <w:sz w:val="20"/>
              </w:rPr>
              <w:t>Baik</w:t>
            </w:r>
          </w:p>
        </w:tc>
        <w:tc>
          <w:tcPr>
            <w:tcW w:type="dxa" w:w="1440"/>
          </w:tcPr>
          <w:p>
            <w:r>
              <w:rPr>
                <w:rFonts w:ascii="Times New Roman" w:hAnsi="Times New Roman"/>
                <w:b w:val="0"/>
                <w:sz w:val="20"/>
              </w:rPr>
              <w:t>88%</w:t>
            </w:r>
          </w:p>
        </w:tc>
      </w:tr>
      <w:tr>
        <w:tc>
          <w:tcPr>
            <w:tcW w:type="dxa" w:w="576"/>
          </w:tcPr>
          <w:p>
            <w:r>
              <w:rPr>
                <w:rFonts w:ascii="Times New Roman" w:hAnsi="Times New Roman"/>
                <w:b w:val="0"/>
                <w:sz w:val="20"/>
              </w:rPr>
              <w:t>4</w:t>
            </w:r>
          </w:p>
        </w:tc>
        <w:tc>
          <w:tcPr>
            <w:tcW w:type="dxa" w:w="4032"/>
          </w:tcPr>
          <w:p>
            <w:r>
              <w:rPr>
                <w:rFonts w:ascii="Times New Roman" w:hAnsi="Times New Roman"/>
                <w:b w:val="0"/>
                <w:sz w:val="20"/>
              </w:rPr>
              <w:t>Kecepatan &amp; kelancaran pemutaran</w:t>
            </w:r>
          </w:p>
        </w:tc>
        <w:tc>
          <w:tcPr>
            <w:tcW w:type="dxa" w:w="2016"/>
          </w:tcPr>
          <w:p>
            <w:r>
              <w:rPr>
                <w:rFonts w:ascii="Times New Roman" w:hAnsi="Times New Roman"/>
                <w:b w:val="0"/>
                <w:sz w:val="20"/>
              </w:rPr>
              <w:t>Baik</w:t>
            </w:r>
          </w:p>
        </w:tc>
        <w:tc>
          <w:tcPr>
            <w:tcW w:type="dxa" w:w="1440"/>
          </w:tcPr>
          <w:p>
            <w:r>
              <w:rPr>
                <w:rFonts w:ascii="Times New Roman" w:hAnsi="Times New Roman"/>
                <w:b w:val="0"/>
                <w:sz w:val="20"/>
              </w:rPr>
              <w:t>87%</w:t>
            </w:r>
          </w:p>
        </w:tc>
      </w:tr>
      <w:tr>
        <w:tc>
          <w:tcPr>
            <w:tcW w:type="dxa" w:w="576"/>
          </w:tcPr>
          <w:p>
            <w:r>
              <w:rPr>
                <w:rFonts w:ascii="Times New Roman" w:hAnsi="Times New Roman"/>
                <w:b w:val="0"/>
                <w:sz w:val="20"/>
              </w:rPr>
              <w:t>5</w:t>
            </w:r>
          </w:p>
        </w:tc>
        <w:tc>
          <w:tcPr>
            <w:tcW w:type="dxa" w:w="4032"/>
          </w:tcPr>
          <w:p>
            <w:r>
              <w:rPr>
                <w:rFonts w:ascii="Times New Roman" w:hAnsi="Times New Roman"/>
                <w:b w:val="0"/>
                <w:sz w:val="20"/>
              </w:rPr>
              <w:t>Kepuasan pengguna secara keseluruhan</w:t>
            </w:r>
          </w:p>
        </w:tc>
        <w:tc>
          <w:tcPr>
            <w:tcW w:type="dxa" w:w="2016"/>
          </w:tcPr>
          <w:p>
            <w:r>
              <w:rPr>
                <w:rFonts w:ascii="Times New Roman" w:hAnsi="Times New Roman"/>
                <w:b w:val="0"/>
                <w:sz w:val="20"/>
              </w:rPr>
              <w:t>Sangat Baik</w:t>
            </w:r>
          </w:p>
        </w:tc>
        <w:tc>
          <w:tcPr>
            <w:tcW w:type="dxa" w:w="1440"/>
          </w:tcPr>
          <w:p>
            <w:r>
              <w:rPr>
                <w:rFonts w:ascii="Times New Roman" w:hAnsi="Times New Roman"/>
                <w:b w:val="0"/>
                <w:sz w:val="20"/>
              </w:rPr>
              <w:t>90%</w:t>
            </w:r>
          </w:p>
        </w:tc>
      </w:tr>
    </w:tbl>
    <w:p>
      <w:pPr>
        <w:spacing w:after="0"/>
      </w:pPr>
    </w:p>
    <w:p>
      <w:pPr>
        <w:spacing w:after="120" w:before="60"/>
        <w:jc w:val="both"/>
      </w:pPr>
      <w:r>
        <w:rPr>
          <w:rFonts w:ascii="Times New Roman" w:hAnsi="Times New Roman"/>
          <w:b w:val="0"/>
          <w:i w:val="0"/>
          <w:sz w:val="24"/>
        </w:rPr>
        <w:t>Berdasarkan hasil UAT, aplikasi SoundWave memperoleh rata-rata penilaian sebesar 89,4% dengan kategori "Sangat Baik". Hal ini menunjukkan bahwa aplikasi telah memenuhi kebutuhan pengguna dan layak untuk digunakan.</w:t>
      </w:r>
    </w:p>
    <w:p>
      <w:r>
        <w:br w:type="page"/>
      </w:r>
    </w:p>
    <w:p>
      <w:pPr>
        <w:spacing w:before="0" w:after="240"/>
        <w:jc w:val="center"/>
      </w:pPr>
      <w:r>
        <w:rPr>
          <w:rFonts w:ascii="Times New Roman" w:hAnsi="Times New Roman"/>
          <w:b/>
          <w:sz w:val="28"/>
        </w:rPr>
        <w:t>DAFTAR PUSTAKA</w:t>
      </w:r>
    </w:p>
    <w:p>
      <w:pPr>
        <w:spacing w:after="120"/>
        <w:ind w:left="720" w:hanging="720"/>
        <w:jc w:val="both"/>
      </w:pPr>
      <w:r>
        <w:rPr>
          <w:rFonts w:ascii="Times New Roman" w:hAnsi="Times New Roman"/>
          <w:sz w:val="24"/>
        </w:rPr>
        <w:t>Deezer. (2024). Deezer API Documentation. Diakses dari https://developers.deezer.com.</w:t>
      </w:r>
    </w:p>
    <w:p>
      <w:pPr>
        <w:spacing w:after="120"/>
        <w:ind w:left="720" w:hanging="720"/>
        <w:jc w:val="both"/>
      </w:pPr>
      <w:r>
        <w:rPr>
          <w:rFonts w:ascii="Times New Roman" w:hAnsi="Times New Roman"/>
          <w:sz w:val="24"/>
        </w:rPr>
        <w:t>Google Developers. (2024). YouTube IFrame Player API. Diakses dari https://developers.google.com/youtube/iframe_api_reference.</w:t>
      </w:r>
    </w:p>
    <w:p>
      <w:pPr>
        <w:spacing w:after="120"/>
        <w:ind w:left="720" w:hanging="720"/>
        <w:jc w:val="both"/>
      </w:pPr>
      <w:r>
        <w:rPr>
          <w:rFonts w:ascii="Times New Roman" w:hAnsi="Times New Roman"/>
          <w:sz w:val="24"/>
        </w:rPr>
        <w:t>Kendall, K. E., &amp; Kendall, J. E. (2019). Systems Analysis and Design (10th ed.). Pearson Education.</w:t>
      </w:r>
    </w:p>
    <w:p>
      <w:pPr>
        <w:spacing w:after="120"/>
        <w:ind w:left="720" w:hanging="720"/>
        <w:jc w:val="both"/>
      </w:pPr>
      <w:r>
        <w:rPr>
          <w:rFonts w:ascii="Times New Roman" w:hAnsi="Times New Roman"/>
          <w:sz w:val="24"/>
        </w:rPr>
        <w:t>Martin, J. (1991). Rapid Application Development. Macmillan Publishing Company.</w:t>
      </w:r>
    </w:p>
    <w:p>
      <w:pPr>
        <w:spacing w:after="120"/>
        <w:ind w:left="720" w:hanging="720"/>
        <w:jc w:val="both"/>
      </w:pPr>
      <w:r>
        <w:rPr>
          <w:rFonts w:ascii="Times New Roman" w:hAnsi="Times New Roman"/>
          <w:sz w:val="24"/>
        </w:rPr>
        <w:t>OpenJS Foundation. (2024). Express.js Documentation. Diakses dari https://expressjs.com.</w:t>
      </w:r>
    </w:p>
    <w:p>
      <w:pPr>
        <w:spacing w:after="120"/>
        <w:ind w:left="720" w:hanging="720"/>
        <w:jc w:val="both"/>
      </w:pPr>
      <w:r>
        <w:rPr>
          <w:rFonts w:ascii="Times New Roman" w:hAnsi="Times New Roman"/>
          <w:sz w:val="24"/>
        </w:rPr>
        <w:t>Pressman, R. S., &amp; Maxim, B. R. (2020). Software Engineering: A Practitioner’s Approach (9th ed.). McGraw-Hill Education.</w:t>
      </w:r>
    </w:p>
    <w:p>
      <w:pPr>
        <w:spacing w:after="120"/>
        <w:ind w:left="720" w:hanging="720"/>
        <w:jc w:val="both"/>
      </w:pPr>
      <w:r>
        <w:rPr>
          <w:rFonts w:ascii="Times New Roman" w:hAnsi="Times New Roman"/>
          <w:sz w:val="24"/>
        </w:rPr>
        <w:t>Prisma. (2024). Prisma ORM Documentation. Diakses dari https://www.prisma.io/docs.</w:t>
      </w:r>
    </w:p>
    <w:p>
      <w:pPr>
        <w:spacing w:after="120"/>
        <w:ind w:left="720" w:hanging="720"/>
        <w:jc w:val="both"/>
      </w:pPr>
      <w:r>
        <w:rPr>
          <w:rFonts w:ascii="Times New Roman" w:hAnsi="Times New Roman"/>
          <w:sz w:val="24"/>
        </w:rPr>
        <w:t>Sommerville, I. (2016). Software Engineering (10th ed.). Pearson Education.</w:t>
      </w:r>
    </w:p>
    <w:p>
      <w:pPr>
        <w:spacing w:after="120"/>
        <w:ind w:left="720" w:hanging="720"/>
        <w:jc w:val="both"/>
      </w:pPr>
      <w:r>
        <w:rPr>
          <w:rFonts w:ascii="Times New Roman" w:hAnsi="Times New Roman"/>
          <w:sz w:val="24"/>
        </w:rPr>
        <w:t>Vercel Inc. (2024). Next.js Documentation. Diakses dari https://nextjs.org/docs.</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